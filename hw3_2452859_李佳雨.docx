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C9E2" w14:textId="77777777" w:rsidR="00B753B6" w:rsidRDefault="00000000" w:rsidP="00287BC0">
      <w:pPr>
        <w:spacing w:before="1600" w:after="400"/>
        <w:jc w:val="center"/>
        <w:rPr>
          <w:rFonts w:hint="eastAsia"/>
          <w:b/>
          <w:sz w:val="44"/>
          <w:lang w:eastAsia="zh-CN"/>
        </w:rPr>
      </w:pPr>
      <w:r w:rsidRPr="00287BC0">
        <w:rPr>
          <w:b/>
          <w:sz w:val="44"/>
          <w:lang w:eastAsia="zh-CN"/>
        </w:rPr>
        <w:t>大语言模型部署体验报告</w:t>
      </w:r>
    </w:p>
    <w:p w14:paraId="29375555" w14:textId="77777777" w:rsidR="00287BC0" w:rsidRPr="00287BC0" w:rsidRDefault="00287BC0" w:rsidP="00287BC0">
      <w:pPr>
        <w:spacing w:before="1600" w:after="400"/>
        <w:jc w:val="center"/>
        <w:rPr>
          <w:rFonts w:hint="eastAsia"/>
          <w:b/>
          <w:sz w:val="4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B753B6" w14:paraId="1C1C3E37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F35AA5B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姓名</w:t>
            </w:r>
            <w:proofErr w:type="spellEnd"/>
          </w:p>
        </w:tc>
        <w:tc>
          <w:tcPr>
            <w:tcW w:w="62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8D55B4C" w14:textId="7133B818" w:rsidR="00B753B6" w:rsidRDefault="00000000">
            <w:pPr>
              <w:rPr>
                <w:rFonts w:hint="eastAsia"/>
              </w:rPr>
            </w:pPr>
            <w:r>
              <w:t>_______</w:t>
            </w:r>
            <w:r w:rsidR="000B60F7">
              <w:rPr>
                <w:rFonts w:hint="eastAsia"/>
                <w:lang w:eastAsia="zh-CN"/>
              </w:rPr>
              <w:t>李佳雨</w:t>
            </w:r>
            <w:r>
              <w:t>_________</w:t>
            </w:r>
          </w:p>
        </w:tc>
      </w:tr>
      <w:tr w:rsidR="00B753B6" w14:paraId="729A0B52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28B8206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学号</w:t>
            </w:r>
            <w:proofErr w:type="spellEnd"/>
          </w:p>
        </w:tc>
        <w:tc>
          <w:tcPr>
            <w:tcW w:w="62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D07E2F1" w14:textId="40CE77EA" w:rsidR="00B753B6" w:rsidRDefault="00000000">
            <w:pPr>
              <w:rPr>
                <w:rFonts w:hint="eastAsia"/>
              </w:rPr>
            </w:pPr>
            <w:r>
              <w:t>________</w:t>
            </w:r>
            <w:r w:rsidR="000B60F7">
              <w:rPr>
                <w:rFonts w:hint="eastAsia"/>
                <w:lang w:eastAsia="zh-CN"/>
              </w:rPr>
              <w:t>2452859</w:t>
            </w:r>
            <w:r>
              <w:t>________</w:t>
            </w:r>
          </w:p>
        </w:tc>
      </w:tr>
      <w:tr w:rsidR="00B753B6" w14:paraId="25056AC8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73BC6B3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项目公开可访问链接</w:t>
            </w:r>
            <w:proofErr w:type="spellEnd"/>
          </w:p>
        </w:tc>
        <w:tc>
          <w:tcPr>
            <w:tcW w:w="62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B429971" w14:textId="7847169B" w:rsidR="00B753B6" w:rsidRDefault="00555862">
            <w:pPr>
              <w:rPr>
                <w:rFonts w:hint="eastAsia"/>
              </w:rPr>
            </w:pPr>
            <w:hyperlink r:id="rId6" w:history="1">
              <w:r w:rsidRPr="00555862">
                <w:rPr>
                  <w:rStyle w:val="aff9"/>
                </w:rPr>
                <w:t>https://github.com/gjdhsvsv/LLM-ModelScope-Comparison</w:t>
              </w:r>
            </w:hyperlink>
          </w:p>
        </w:tc>
      </w:tr>
      <w:tr w:rsidR="00B753B6" w14:paraId="0AD413EF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BDE2F41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完成日期</w:t>
            </w:r>
            <w:proofErr w:type="spellEnd"/>
          </w:p>
        </w:tc>
        <w:tc>
          <w:tcPr>
            <w:tcW w:w="62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5C7BE15" w14:textId="797917D4" w:rsidR="00B753B6" w:rsidRDefault="00000000">
            <w:pPr>
              <w:rPr>
                <w:rFonts w:hint="eastAsia"/>
              </w:rPr>
            </w:pPr>
            <w:r>
              <w:t xml:space="preserve">2026 年 5 月 </w:t>
            </w:r>
            <w:r w:rsidR="00555862">
              <w:rPr>
                <w:rFonts w:hint="eastAsia"/>
                <w:lang w:eastAsia="zh-CN"/>
              </w:rPr>
              <w:t>29</w:t>
            </w:r>
            <w:r>
              <w:t xml:space="preserve"> 日</w:t>
            </w:r>
          </w:p>
        </w:tc>
      </w:tr>
    </w:tbl>
    <w:p w14:paraId="050D654F" w14:textId="77777777" w:rsidR="00B753B6" w:rsidRDefault="00000000">
      <w:pPr>
        <w:rPr>
          <w:rFonts w:hint="eastAsia"/>
        </w:rPr>
      </w:pPr>
      <w:r>
        <w:br w:type="page"/>
      </w:r>
    </w:p>
    <w:p w14:paraId="6DF444FD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一、实验目的与任务理解</w:t>
      </w:r>
    </w:p>
    <w:p w14:paraId="6FE26BF4" w14:textId="065619C4" w:rsidR="00B753B6" w:rsidRDefault="00000000" w:rsidP="00D51096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本次作业围绕“在魔搭 </w:t>
      </w:r>
      <w:proofErr w:type="spellStart"/>
      <w:r>
        <w:rPr>
          <w:lang w:eastAsia="zh-CN"/>
        </w:rPr>
        <w:t>ModelScope</w:t>
      </w:r>
      <w:proofErr w:type="spellEnd"/>
      <w:r>
        <w:rPr>
          <w:lang w:eastAsia="zh-CN"/>
        </w:rPr>
        <w:t xml:space="preserve"> 平台上部署并测试大语言模型”展开。实验目标是在 CPU </w:t>
      </w:r>
      <w:proofErr w:type="gramStart"/>
      <w:r>
        <w:rPr>
          <w:lang w:eastAsia="zh-CN"/>
        </w:rPr>
        <w:t>云计算</w:t>
      </w:r>
      <w:proofErr w:type="gramEnd"/>
      <w:r>
        <w:rPr>
          <w:lang w:eastAsia="zh-CN"/>
        </w:rPr>
        <w:t xml:space="preserve">环境中完成大语言模型的下载、部署与本地推理，并选择 2—3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不同开源中文大语言模型进行问答测试，进一步从语义理解、指代推理、中文歧义处理、输出规范性和部署体验等维</w:t>
      </w:r>
      <w:proofErr w:type="gramStart"/>
      <w:r>
        <w:rPr>
          <w:lang w:eastAsia="zh-CN"/>
        </w:rPr>
        <w:t>度开展</w:t>
      </w:r>
      <w:proofErr w:type="gramEnd"/>
      <w:r>
        <w:rPr>
          <w:lang w:eastAsia="zh-CN"/>
        </w:rPr>
        <w:t>横向对比。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B753B6" w14:paraId="75618B3D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5C5475E9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评分点</w:t>
            </w:r>
            <w:proofErr w:type="spellEnd"/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2F3C58AB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报告对应位置</w:t>
            </w:r>
            <w:proofErr w:type="spellEnd"/>
          </w:p>
        </w:tc>
        <w:tc>
          <w:tcPr>
            <w:tcW w:w="28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3922569D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准备情况</w:t>
            </w:r>
            <w:proofErr w:type="spellEnd"/>
          </w:p>
        </w:tc>
      </w:tr>
      <w:tr w:rsidR="00B753B6" w14:paraId="3F56B8E5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A27AAEE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项目公开可访问链接（8分）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ED54B66" w14:textId="341FF24A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proofErr w:type="spellStart"/>
            <w:r>
              <w:rPr>
                <w:sz w:val="21"/>
              </w:rPr>
              <w:t>封面</w:t>
            </w:r>
            <w:proofErr w:type="spellEnd"/>
          </w:p>
        </w:tc>
        <w:tc>
          <w:tcPr>
            <w:tcW w:w="28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7BA40D9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粘贴公开项目页面或代码仓库链接</w:t>
            </w:r>
          </w:p>
        </w:tc>
      </w:tr>
      <w:tr w:rsidR="00B753B6" w14:paraId="0E95D079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D0010F7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git clone / 部署截图（3分）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697C387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图1—图3</w:t>
            </w:r>
          </w:p>
        </w:tc>
        <w:tc>
          <w:tcPr>
            <w:tcW w:w="28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734C5D2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展示 Notebook、依赖安装和模型下载结果</w:t>
            </w:r>
          </w:p>
        </w:tc>
      </w:tr>
      <w:tr w:rsidR="00B753B6" w14:paraId="714388C2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6B7ADD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问答测试截图（3分）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554002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图4—图6</w:t>
            </w:r>
          </w:p>
        </w:tc>
        <w:tc>
          <w:tcPr>
            <w:tcW w:w="28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8570C2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 xml:space="preserve">展示 3 </w:t>
            </w:r>
            <w:proofErr w:type="gramStart"/>
            <w:r>
              <w:rPr>
                <w:sz w:val="21"/>
                <w:lang w:eastAsia="zh-CN"/>
              </w:rPr>
              <w:t>个</w:t>
            </w:r>
            <w:proofErr w:type="gramEnd"/>
            <w:r>
              <w:rPr>
                <w:sz w:val="21"/>
                <w:lang w:eastAsia="zh-CN"/>
              </w:rPr>
              <w:t>模型对同一组问题的回答</w:t>
            </w:r>
          </w:p>
        </w:tc>
      </w:tr>
      <w:tr w:rsidR="00B753B6" w14:paraId="43565A69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E262DA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横向对比分析（6分）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5F72015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第五、六部分</w:t>
            </w:r>
            <w:proofErr w:type="spellEnd"/>
          </w:p>
        </w:tc>
        <w:tc>
          <w:tcPr>
            <w:tcW w:w="28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96AC22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给出表格化与文字化分析</w:t>
            </w:r>
          </w:p>
        </w:tc>
      </w:tr>
    </w:tbl>
    <w:p w14:paraId="62D7419D" w14:textId="77777777" w:rsidR="00B753B6" w:rsidRDefault="00B753B6">
      <w:pPr>
        <w:spacing w:after="40"/>
        <w:rPr>
          <w:rFonts w:hint="eastAsia"/>
          <w:lang w:eastAsia="zh-CN"/>
        </w:rPr>
      </w:pPr>
    </w:p>
    <w:p w14:paraId="76FD0B35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t>二、实验平台与环境配置</w:t>
      </w:r>
    </w:p>
    <w:p w14:paraId="64A3F506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proofErr w:type="spellStart"/>
      <w:r>
        <w:t>实验平台选择</w:t>
      </w:r>
      <w:proofErr w:type="spellEnd"/>
      <w:r>
        <w:t xml:space="preserve"> </w:t>
      </w:r>
      <w:proofErr w:type="spellStart"/>
      <w:r>
        <w:t>ModelScope</w:t>
      </w:r>
      <w:proofErr w:type="spellEnd"/>
      <w:r>
        <w:t xml:space="preserve"> </w:t>
      </w:r>
      <w:proofErr w:type="spellStart"/>
      <w:r>
        <w:t>魔搭社区提供的</w:t>
      </w:r>
      <w:proofErr w:type="spellEnd"/>
      <w:r>
        <w:t xml:space="preserve"> CPU Notebook </w:t>
      </w:r>
      <w:proofErr w:type="spellStart"/>
      <w:r>
        <w:t>资源。实验流程包括注册并登录</w:t>
      </w:r>
      <w:proofErr w:type="spellEnd"/>
      <w:r>
        <w:t xml:space="preserve"> </w:t>
      </w:r>
      <w:proofErr w:type="spellStart"/>
      <w:r>
        <w:t>ModelScope、绑定阿里云账号、启动</w:t>
      </w:r>
      <w:proofErr w:type="spellEnd"/>
      <w:r>
        <w:t xml:space="preserve"> CPU </w:t>
      </w:r>
      <w:proofErr w:type="spellStart"/>
      <w:r>
        <w:t>Notebook、打开</w:t>
      </w:r>
      <w:proofErr w:type="spellEnd"/>
      <w:r>
        <w:t xml:space="preserve"> Terminal </w:t>
      </w:r>
      <w:proofErr w:type="spellStart"/>
      <w:r>
        <w:t>终端、配置</w:t>
      </w:r>
      <w:proofErr w:type="spellEnd"/>
      <w:r>
        <w:t xml:space="preserve"> Python </w:t>
      </w:r>
      <w:proofErr w:type="spellStart"/>
      <w:r>
        <w:t>与基础依赖、下载模型权重、编写推理脚本并运行测试</w:t>
      </w:r>
      <w:proofErr w:type="spellEnd"/>
      <w:r>
        <w:t>。</w:t>
      </w:r>
      <w:r>
        <w:rPr>
          <w:lang w:eastAsia="zh-CN"/>
        </w:rPr>
        <w:t>由于 CPU 资源会在长时间未使用后自动释放，并且 7B 级模型占用空间较大，</w:t>
      </w:r>
      <w:proofErr w:type="gramStart"/>
      <w:r>
        <w:rPr>
          <w:lang w:eastAsia="zh-CN"/>
        </w:rPr>
        <w:t>本实验采用“每次只下载并测试一个模型”的方式</w:t>
      </w:r>
      <w:proofErr w:type="gramEnd"/>
      <w:r>
        <w:rPr>
          <w:lang w:eastAsia="zh-CN"/>
        </w:rPr>
        <w:t>，避免存储空间不足。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B753B6" w14:paraId="56DA7241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00FBE24B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项目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5A24F511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1"/>
              </w:rPr>
              <w:t>配置</w:t>
            </w:r>
            <w:proofErr w:type="spellEnd"/>
            <w:r>
              <w:rPr>
                <w:b/>
                <w:sz w:val="21"/>
              </w:rPr>
              <w:t>/</w:t>
            </w:r>
            <w:proofErr w:type="spellStart"/>
            <w:r>
              <w:rPr>
                <w:b/>
                <w:sz w:val="21"/>
              </w:rPr>
              <w:t>说明</w:t>
            </w:r>
            <w:proofErr w:type="spellEnd"/>
          </w:p>
        </w:tc>
      </w:tr>
      <w:tr w:rsidR="00B753B6" w14:paraId="1804A65E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55E0E31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平台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4533AD3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ModelScope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魔搭社区</w:t>
            </w:r>
            <w:proofErr w:type="spellEnd"/>
            <w:r>
              <w:rPr>
                <w:sz w:val="21"/>
              </w:rPr>
              <w:t xml:space="preserve"> CPU Notebook</w:t>
            </w:r>
          </w:p>
        </w:tc>
      </w:tr>
      <w:tr w:rsidR="00B753B6" w14:paraId="3334EB7E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6F2557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运行方式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F82F22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Terminal + Python </w:t>
            </w:r>
            <w:proofErr w:type="spellStart"/>
            <w:r>
              <w:rPr>
                <w:sz w:val="21"/>
              </w:rPr>
              <w:t>推理脚本；必要时在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Jupyter</w:t>
            </w:r>
            <w:proofErr w:type="spellEnd"/>
            <w:r>
              <w:rPr>
                <w:sz w:val="21"/>
              </w:rPr>
              <w:t xml:space="preserve"> Notebook </w:t>
            </w:r>
            <w:proofErr w:type="spellStart"/>
            <w:r>
              <w:rPr>
                <w:sz w:val="21"/>
              </w:rPr>
              <w:t>中运行</w:t>
            </w:r>
            <w:proofErr w:type="spellEnd"/>
          </w:p>
        </w:tc>
      </w:tr>
      <w:tr w:rsidR="00B753B6" w14:paraId="6A682802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03B06D6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Python </w:t>
            </w:r>
            <w:proofErr w:type="spellStart"/>
            <w:r>
              <w:rPr>
                <w:sz w:val="21"/>
              </w:rPr>
              <w:t>环境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81ECD9" w14:textId="5BCCBA46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Python 3.1</w:t>
            </w:r>
            <w:r w:rsidR="004B2736">
              <w:rPr>
                <w:rFonts w:hint="eastAsia"/>
                <w:sz w:val="21"/>
                <w:lang w:eastAsia="zh-CN"/>
              </w:rPr>
              <w:t>1</w:t>
            </w:r>
          </w:p>
        </w:tc>
      </w:tr>
      <w:tr w:rsidR="00B753B6" w14:paraId="15DFE50E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8D3B323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核心依赖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C8C1A76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 xml:space="preserve">torch </w:t>
            </w:r>
            <w:proofErr w:type="spellStart"/>
            <w:r>
              <w:rPr>
                <w:sz w:val="21"/>
              </w:rPr>
              <w:t>CPU、transformers、modelscope、sentencepiece、tiktoken、einops</w:t>
            </w:r>
            <w:proofErr w:type="spellEnd"/>
            <w:r>
              <w:rPr>
                <w:sz w:val="21"/>
              </w:rPr>
              <w:t xml:space="preserve"> 等</w:t>
            </w:r>
          </w:p>
        </w:tc>
      </w:tr>
      <w:tr w:rsidR="00B753B6" w14:paraId="2572FE8A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96308CD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测试模型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7557B95" w14:textId="5812FA93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21"/>
              </w:rPr>
              <w:t>Qwen-7B-Chat、ChatGLM3-6B、Baichuan2-7B-Chat</w:t>
            </w:r>
          </w:p>
        </w:tc>
      </w:tr>
      <w:tr w:rsidR="00B753B6" w14:paraId="4248112D" w14:textId="77777777">
        <w:trPr>
          <w:jc w:val="center"/>
        </w:trPr>
        <w:tc>
          <w:tcPr>
            <w:tcW w:w="226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9BADE7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proofErr w:type="spellStart"/>
            <w:r>
              <w:rPr>
                <w:sz w:val="21"/>
              </w:rPr>
              <w:t>注意事项</w:t>
            </w:r>
            <w:proofErr w:type="spellEnd"/>
          </w:p>
        </w:tc>
        <w:tc>
          <w:tcPr>
            <w:tcW w:w="680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A6B527B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21"/>
                <w:lang w:eastAsia="zh-CN"/>
              </w:rPr>
              <w:t>CPU 推理速度较慢；运行期间需保持资源在线；模型较大，建议逐个下载测试</w:t>
            </w:r>
          </w:p>
        </w:tc>
      </w:tr>
    </w:tbl>
    <w:p w14:paraId="61C7B2AD" w14:textId="77777777" w:rsidR="00B753B6" w:rsidRDefault="00B753B6">
      <w:pPr>
        <w:spacing w:after="40"/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B753B6" w14:paraId="4122A491" w14:textId="77777777">
        <w:trPr>
          <w:jc w:val="center"/>
        </w:trPr>
        <w:tc>
          <w:tcPr>
            <w:tcW w:w="974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DEDED"/>
            <w:vAlign w:val="center"/>
          </w:tcPr>
          <w:p w14:paraId="451E940E" w14:textId="77777777" w:rsidR="00B753B6" w:rsidRDefault="00857E93" w:rsidP="00857E93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857E93">
              <w:rPr>
                <w:b/>
                <w:noProof/>
                <w:color w:val="5A5A5A"/>
              </w:rPr>
              <w:lastRenderedPageBreak/>
              <w:drawing>
                <wp:inline distT="0" distB="0" distL="0" distR="0" wp14:anchorId="367CBD3D" wp14:editId="6A7499E2">
                  <wp:extent cx="6188710" cy="3349625"/>
                  <wp:effectExtent l="0" t="0" r="2540" b="3175"/>
                  <wp:docPr id="798913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9134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4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03374" w14:textId="77777777" w:rsidR="00B753B6" w:rsidRDefault="00000000">
      <w:pPr>
        <w:spacing w:after="160"/>
        <w:jc w:val="center"/>
        <w:rPr>
          <w:rFonts w:hint="eastAsia"/>
        </w:rPr>
      </w:pPr>
      <w:r>
        <w:rPr>
          <w:sz w:val="20"/>
        </w:rPr>
        <w:t xml:space="preserve">图1 </w:t>
      </w:r>
      <w:proofErr w:type="spellStart"/>
      <w:r>
        <w:rPr>
          <w:sz w:val="20"/>
        </w:rPr>
        <w:t>ModelScope</w:t>
      </w:r>
      <w:proofErr w:type="spellEnd"/>
      <w:r>
        <w:rPr>
          <w:sz w:val="20"/>
        </w:rPr>
        <w:t xml:space="preserve"> CPU Notebook </w:t>
      </w:r>
      <w:proofErr w:type="spellStart"/>
      <w:r>
        <w:rPr>
          <w:sz w:val="20"/>
        </w:rPr>
        <w:t>启动成功截图</w:t>
      </w:r>
      <w:proofErr w:type="spellEnd"/>
    </w:p>
    <w:p w14:paraId="2D92CEBF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t>三、模型下载与部署过程</w:t>
      </w:r>
    </w:p>
    <w:p w14:paraId="7412348C" w14:textId="77777777" w:rsidR="00B753B6" w:rsidRDefault="00000000">
      <w:pPr>
        <w:spacing w:after="120" w:line="360" w:lineRule="auto"/>
        <w:ind w:firstLine="480"/>
        <w:rPr>
          <w:rFonts w:hint="eastAsia"/>
        </w:rPr>
      </w:pPr>
      <w:proofErr w:type="spellStart"/>
      <w:r>
        <w:t>进入</w:t>
      </w:r>
      <w:proofErr w:type="spellEnd"/>
      <w:r>
        <w:t xml:space="preserve"> Terminal </w:t>
      </w:r>
      <w:proofErr w:type="spellStart"/>
      <w:r>
        <w:t>后，首先切换到模型存放目录，并按照课程教程安装基础依赖。部署过程中主要使用</w:t>
      </w:r>
      <w:proofErr w:type="spellEnd"/>
      <w:r>
        <w:t xml:space="preserve"> transformers </w:t>
      </w:r>
      <w:proofErr w:type="spellStart"/>
      <w:r>
        <w:t>加载本地模型权重，使用</w:t>
      </w:r>
      <w:proofErr w:type="spellEnd"/>
      <w:r>
        <w:t xml:space="preserve"> </w:t>
      </w:r>
      <w:proofErr w:type="spellStart"/>
      <w:r>
        <w:t>trust_remote_code</w:t>
      </w:r>
      <w:proofErr w:type="spellEnd"/>
      <w:r>
        <w:t xml:space="preserve">=True </w:t>
      </w:r>
      <w:proofErr w:type="spellStart"/>
      <w:r>
        <w:t>允许加载模型仓库中的自定义模型结构</w:t>
      </w:r>
      <w:proofErr w:type="spellEnd"/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753B6" w14:paraId="7913AAFE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976E3C7" w14:textId="77777777" w:rsidR="00B753B6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7"/>
                <w:lang w:eastAsia="zh-CN"/>
              </w:rPr>
              <w:t># 1. 建议建立独立环境（若平台已有可用环境，可跳过）</w:t>
            </w:r>
          </w:p>
          <w:p w14:paraId="610D527C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sz w:val="17"/>
              </w:rPr>
              <w:t>conda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create -n </w:t>
            </w:r>
            <w:proofErr w:type="spellStart"/>
            <w:r>
              <w:rPr>
                <w:rFonts w:ascii="Consolas" w:eastAsia="Consolas" w:hAnsi="Consolas"/>
                <w:sz w:val="17"/>
              </w:rPr>
              <w:t>qwen_env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python=3.10 -y</w:t>
            </w:r>
          </w:p>
          <w:p w14:paraId="57224F5D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source /opt/conda/etc/profile.d/conda.sh</w:t>
            </w:r>
          </w:p>
          <w:p w14:paraId="5A4B8756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rFonts w:ascii="Consolas" w:eastAsia="Consolas" w:hAnsi="Consolas"/>
                <w:sz w:val="17"/>
              </w:rPr>
              <w:t>conda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activate </w:t>
            </w:r>
            <w:proofErr w:type="spellStart"/>
            <w:r>
              <w:rPr>
                <w:rFonts w:ascii="Consolas" w:eastAsia="Consolas" w:hAnsi="Consolas"/>
                <w:sz w:val="17"/>
              </w:rPr>
              <w:t>qwen_env</w:t>
            </w:r>
            <w:proofErr w:type="spellEnd"/>
          </w:p>
          <w:p w14:paraId="1E93E54E" w14:textId="77777777" w:rsidR="00B753B6" w:rsidRDefault="00B753B6">
            <w:pPr>
              <w:spacing w:after="0" w:line="240" w:lineRule="auto"/>
              <w:rPr>
                <w:rFonts w:hint="eastAsia"/>
              </w:rPr>
            </w:pPr>
          </w:p>
          <w:p w14:paraId="2AD0ACDE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# 2. </w:t>
            </w:r>
            <w:proofErr w:type="spellStart"/>
            <w:r>
              <w:rPr>
                <w:rFonts w:ascii="Consolas" w:eastAsia="Consolas" w:hAnsi="Consolas"/>
                <w:sz w:val="17"/>
              </w:rPr>
              <w:t>安装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CPU </w:t>
            </w:r>
            <w:proofErr w:type="spellStart"/>
            <w:r>
              <w:rPr>
                <w:rFonts w:ascii="Consolas" w:eastAsia="Consolas" w:hAnsi="Consolas"/>
                <w:sz w:val="17"/>
              </w:rPr>
              <w:t>版本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7"/>
              </w:rPr>
              <w:t>PyTorch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7"/>
              </w:rPr>
              <w:t>与常用依赖</w:t>
            </w:r>
            <w:proofErr w:type="spellEnd"/>
          </w:p>
          <w:p w14:paraId="228477B9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pip install -U pip </w:t>
            </w:r>
            <w:proofErr w:type="spellStart"/>
            <w:r>
              <w:rPr>
                <w:rFonts w:ascii="Consolas" w:eastAsia="Consolas" w:hAnsi="Consolas"/>
                <w:sz w:val="17"/>
              </w:rPr>
              <w:t>setuptools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wheel</w:t>
            </w:r>
          </w:p>
          <w:p w14:paraId="4EF1BB17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pip install torch==2.3.0+cpu </w:t>
            </w:r>
            <w:proofErr w:type="spellStart"/>
            <w:r>
              <w:rPr>
                <w:rFonts w:ascii="Consolas" w:eastAsia="Consolas" w:hAnsi="Consolas"/>
                <w:sz w:val="17"/>
              </w:rPr>
              <w:t>torchvision</w:t>
            </w:r>
            <w:proofErr w:type="spellEnd"/>
            <w:r>
              <w:rPr>
                <w:rFonts w:ascii="Consolas" w:eastAsia="Consolas" w:hAnsi="Consolas"/>
                <w:sz w:val="17"/>
              </w:rPr>
              <w:t>==0.18.0+cpu --index-</w:t>
            </w:r>
            <w:proofErr w:type="spellStart"/>
            <w:r>
              <w:rPr>
                <w:rFonts w:ascii="Consolas" w:eastAsia="Consolas" w:hAnsi="Consolas"/>
                <w:sz w:val="17"/>
              </w:rPr>
              <w:t>url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https://download.pytorch.org/whl/cpu</w:t>
            </w:r>
          </w:p>
          <w:p w14:paraId="2AA334C1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pip install "transformers==4.33.3"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modelscope</w:t>
            </w:r>
            <w:proofErr w:type="spellEnd"/>
            <w:r>
              <w:rPr>
                <w:rFonts w:ascii="Consolas" w:eastAsia="Consolas" w:hAnsi="Consolas"/>
                <w:sz w:val="17"/>
              </w:rPr>
              <w:t>==1.9.5"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pydantic</w:t>
            </w:r>
            <w:proofErr w:type="spellEnd"/>
            <w:r>
              <w:rPr>
                <w:rFonts w:ascii="Consolas" w:eastAsia="Consolas" w:hAnsi="Consolas"/>
                <w:sz w:val="17"/>
              </w:rPr>
              <w:t>==1.10.13" \</w:t>
            </w:r>
          </w:p>
          <w:p w14:paraId="522B89F5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 xml:space="preserve">  "</w:t>
            </w:r>
            <w:proofErr w:type="spellStart"/>
            <w:r>
              <w:rPr>
                <w:rFonts w:ascii="Consolas" w:eastAsia="Consolas" w:hAnsi="Consolas"/>
                <w:sz w:val="17"/>
              </w:rPr>
              <w:t>sentencepiece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tiktoken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einops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transformers_stream_generator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uvicorn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fastapi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yacs</w:t>
            </w:r>
            <w:proofErr w:type="spellEnd"/>
            <w:r>
              <w:rPr>
                <w:rFonts w:ascii="Consolas" w:eastAsia="Consolas" w:hAnsi="Consolas"/>
                <w:sz w:val="17"/>
              </w:rPr>
              <w:t>" "</w:t>
            </w:r>
            <w:proofErr w:type="spellStart"/>
            <w:r>
              <w:rPr>
                <w:rFonts w:ascii="Consolas" w:eastAsia="Consolas" w:hAnsi="Consolas"/>
                <w:sz w:val="17"/>
              </w:rPr>
              <w:t>setuptools_scm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" </w:t>
            </w:r>
            <w:proofErr w:type="spellStart"/>
            <w:r>
              <w:rPr>
                <w:rFonts w:ascii="Consolas" w:eastAsia="Consolas" w:hAnsi="Consolas"/>
                <w:sz w:val="17"/>
              </w:rPr>
              <w:t>tqdm</w:t>
            </w:r>
            <w:proofErr w:type="spellEnd"/>
            <w:r>
              <w:rPr>
                <w:rFonts w:ascii="Consolas" w:eastAsia="Consolas" w:hAnsi="Consolas"/>
                <w:sz w:val="17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7"/>
              </w:rPr>
              <w:t>huggingface</w:t>
            </w:r>
            <w:proofErr w:type="spellEnd"/>
            <w:r>
              <w:rPr>
                <w:rFonts w:ascii="Consolas" w:eastAsia="Consolas" w:hAnsi="Consolas"/>
                <w:sz w:val="17"/>
              </w:rPr>
              <w:t>-hub</w:t>
            </w:r>
          </w:p>
          <w:p w14:paraId="6B585E88" w14:textId="77777777" w:rsidR="00B753B6" w:rsidRDefault="00B753B6">
            <w:pPr>
              <w:spacing w:after="0" w:line="240" w:lineRule="auto"/>
              <w:rPr>
                <w:rFonts w:hint="eastAsia"/>
              </w:rPr>
            </w:pPr>
          </w:p>
          <w:p w14:paraId="382F8224" w14:textId="77777777" w:rsidR="00B753B6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Consolas" w:eastAsia="Consolas" w:hAnsi="Consolas"/>
                <w:sz w:val="17"/>
                <w:lang w:eastAsia="zh-CN"/>
              </w:rPr>
              <w:t># 3. 下载模型。建议一次只下载一个模型，测试完再处理下一个</w:t>
            </w:r>
          </w:p>
          <w:p w14:paraId="11A066F0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cd /</w:t>
            </w:r>
            <w:proofErr w:type="spellStart"/>
            <w:r>
              <w:rPr>
                <w:rFonts w:ascii="Consolas" w:eastAsia="Consolas" w:hAnsi="Consolas"/>
                <w:sz w:val="17"/>
              </w:rPr>
              <w:t>mnt</w:t>
            </w:r>
            <w:proofErr w:type="spellEnd"/>
            <w:r>
              <w:rPr>
                <w:rFonts w:ascii="Consolas" w:eastAsia="Consolas" w:hAnsi="Consolas"/>
                <w:sz w:val="17"/>
              </w:rPr>
              <w:t>/data</w:t>
            </w:r>
          </w:p>
          <w:p w14:paraId="5199C015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git clone https://www.modelscope.cn/qwen/Qwen-7B-Chat.git</w:t>
            </w:r>
          </w:p>
          <w:p w14:paraId="126AB6A1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git clone https://www.modelscope.cn/ZhipuAI/chatglm3-6b.git</w:t>
            </w:r>
          </w:p>
          <w:p w14:paraId="22ECFF87" w14:textId="77777777" w:rsidR="00B753B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sz w:val="17"/>
              </w:rPr>
              <w:t>git clone https://www.modelscope.cn/baichuan-inc/Baichuan2-7B-Chat.git</w:t>
            </w:r>
          </w:p>
        </w:tc>
      </w:tr>
    </w:tbl>
    <w:p w14:paraId="0293C106" w14:textId="77777777" w:rsidR="00B753B6" w:rsidRDefault="00B753B6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B753B6" w14:paraId="0B3E3FE3" w14:textId="77777777">
        <w:trPr>
          <w:jc w:val="center"/>
        </w:trPr>
        <w:tc>
          <w:tcPr>
            <w:tcW w:w="974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DEDED"/>
            <w:vAlign w:val="center"/>
          </w:tcPr>
          <w:p w14:paraId="7960A246" w14:textId="77777777" w:rsidR="00B753B6" w:rsidRDefault="004D7098" w:rsidP="004D7098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4D7098">
              <w:rPr>
                <w:b/>
                <w:noProof/>
                <w:color w:val="5A5A5A"/>
              </w:rPr>
              <w:lastRenderedPageBreak/>
              <w:drawing>
                <wp:inline distT="0" distB="0" distL="0" distR="0" wp14:anchorId="06ED13A9" wp14:editId="5017E208">
                  <wp:extent cx="6188710" cy="3368675"/>
                  <wp:effectExtent l="0" t="0" r="2540" b="3175"/>
                  <wp:docPr id="15424981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4981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336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59398" w14:textId="77777777" w:rsidR="00B753B6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图2 依赖安装成功及模型 git clone 成功截图</w:t>
      </w:r>
    </w:p>
    <w:p w14:paraId="329C2DE6" w14:textId="77777777" w:rsidR="00B753B6" w:rsidRDefault="00000000">
      <w:pPr>
        <w:spacing w:after="120" w:line="360" w:lineRule="auto"/>
        <w:ind w:firstLine="480"/>
        <w:rPr>
          <w:rFonts w:hint="eastAsia"/>
        </w:rPr>
      </w:pPr>
      <w:r>
        <w:rPr>
          <w:lang w:eastAsia="zh-CN"/>
        </w:rPr>
        <w:t>部署脚本采用统一的测试问题列表，分别替换本地模型路径后运行。</w:t>
      </w:r>
      <w:proofErr w:type="spellStart"/>
      <w:r>
        <w:t>对于</w:t>
      </w:r>
      <w:proofErr w:type="spellEnd"/>
      <w:r>
        <w:t xml:space="preserve"> ChatGLM3-6B，优先使用 </w:t>
      </w:r>
      <w:proofErr w:type="spellStart"/>
      <w:proofErr w:type="gramStart"/>
      <w:r>
        <w:t>model.chat</w:t>
      </w:r>
      <w:proofErr w:type="spellEnd"/>
      <w:proofErr w:type="gramEnd"/>
      <w:r>
        <w:t xml:space="preserve"> </w:t>
      </w:r>
      <w:proofErr w:type="spellStart"/>
      <w:r>
        <w:t>接口；对于</w:t>
      </w:r>
      <w:proofErr w:type="spellEnd"/>
      <w:r>
        <w:t xml:space="preserve"> Qwen 与 </w:t>
      </w:r>
      <w:proofErr w:type="spellStart"/>
      <w:r>
        <w:t>Baichuan</w:t>
      </w:r>
      <w:proofErr w:type="spellEnd"/>
      <w:r>
        <w:t xml:space="preserve"> </w:t>
      </w:r>
      <w:proofErr w:type="spellStart"/>
      <w:r>
        <w:t>对话模型，使用</w:t>
      </w:r>
      <w:proofErr w:type="spellEnd"/>
      <w:r>
        <w:t xml:space="preserve"> </w:t>
      </w:r>
      <w:proofErr w:type="spellStart"/>
      <w:r>
        <w:t>AutoModelForCausalLM</w:t>
      </w:r>
      <w:proofErr w:type="spellEnd"/>
      <w:r>
        <w:t xml:space="preserve"> </w:t>
      </w:r>
      <w:proofErr w:type="spellStart"/>
      <w:r>
        <w:t>生成回答</w:t>
      </w:r>
      <w:proofErr w:type="spellEnd"/>
      <w: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753B6" w14:paraId="5CE9BB3C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B8C06D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cat &gt; /mnt/workspace/ask_three_models.py &lt;&lt;'EOF'</w:t>
            </w:r>
          </w:p>
          <w:p w14:paraId="45EF1B8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from transformers import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AutoTokenizer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,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AutoModel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,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AutoModelForCausalLM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,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TextStreamer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,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GenerationConfig</w:t>
            </w:r>
            <w:proofErr w:type="spellEnd"/>
          </w:p>
          <w:p w14:paraId="00FFF78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import torch</w:t>
            </w:r>
          </w:p>
          <w:p w14:paraId="76C744E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import time</w:t>
            </w:r>
          </w:p>
          <w:p w14:paraId="55AAB2A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import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os</w:t>
            </w:r>
            <w:proofErr w:type="spellEnd"/>
          </w:p>
          <w:p w14:paraId="10955FC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4D873ED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models = {</w:t>
            </w:r>
          </w:p>
          <w:p w14:paraId="58827BC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"1": {</w:t>
            </w:r>
          </w:p>
          <w:p w14:paraId="20D3213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"name": "Qwen-7B-Chat",</w:t>
            </w:r>
          </w:p>
          <w:p w14:paraId="5EADFCF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"path": "/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mnt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/data/Qwen-7B-Chat",</w:t>
            </w:r>
          </w:p>
          <w:p w14:paraId="53CF771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"type":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qwen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</w:p>
          <w:p w14:paraId="5918668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},</w:t>
            </w:r>
          </w:p>
          <w:p w14:paraId="1822133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"2": {</w:t>
            </w:r>
          </w:p>
          <w:p w14:paraId="6E4844C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"name": "ChatGLM3-6B",</w:t>
            </w:r>
          </w:p>
          <w:p w14:paraId="6584572B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"path": "/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mnt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/data/chatglm3-6b",</w:t>
            </w:r>
          </w:p>
          <w:p w14:paraId="2110FFA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"type":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chatglm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</w:p>
          <w:p w14:paraId="242BE31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},</w:t>
            </w:r>
          </w:p>
          <w:p w14:paraId="42B398C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"3": {</w:t>
            </w:r>
          </w:p>
          <w:p w14:paraId="7EF9300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"name": "Baichuan2-7B-Chat",</w:t>
            </w:r>
          </w:p>
          <w:p w14:paraId="38B49B0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"path": "/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mnt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/data/Baichuan2-7B-Chat",</w:t>
            </w:r>
          </w:p>
          <w:p w14:paraId="03ABC8E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"type": "baichuan"</w:t>
            </w:r>
          </w:p>
          <w:p w14:paraId="70467D8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   }</w:t>
            </w:r>
          </w:p>
          <w:p w14:paraId="5B4ADF2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}</w:t>
            </w:r>
          </w:p>
          <w:p w14:paraId="625F30FB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</w:p>
          <w:p w14:paraId="78E7034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questions = {</w:t>
            </w:r>
          </w:p>
          <w:p w14:paraId="5175521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   "1": "</w:t>
            </w:r>
            <w:r w:rsidRPr="00AA7593">
              <w:rPr>
                <w:rFonts w:cs="宋体" w:hint="eastAsia"/>
                <w:sz w:val="17"/>
                <w:lang w:eastAsia="zh-CN"/>
              </w:rPr>
              <w:t>请说出以下两句话区别在哪里？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1</w:t>
            </w:r>
            <w:r w:rsidRPr="00AA7593">
              <w:rPr>
                <w:rFonts w:cs="宋体" w:hint="eastAsia"/>
                <w:sz w:val="17"/>
                <w:lang w:eastAsia="zh-CN"/>
              </w:rPr>
              <w:t>、冬天：能穿多少穿多少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2</w:t>
            </w:r>
            <w:r w:rsidRPr="00AA7593">
              <w:rPr>
                <w:rFonts w:cs="宋体" w:hint="eastAsia"/>
                <w:sz w:val="17"/>
                <w:lang w:eastAsia="zh-CN"/>
              </w:rPr>
              <w:t>、夏天：能穿多少穿多少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",</w:t>
            </w:r>
          </w:p>
          <w:p w14:paraId="1CDB4F7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   "2": "</w:t>
            </w:r>
            <w:r w:rsidRPr="00AA7593">
              <w:rPr>
                <w:rFonts w:cs="宋体" w:hint="eastAsia"/>
                <w:sz w:val="17"/>
                <w:lang w:eastAsia="zh-CN"/>
              </w:rPr>
              <w:t>请说出以下两句话区别在哪里？单身</w:t>
            </w:r>
            <w:proofErr w:type="gramStart"/>
            <w:r w:rsidRPr="00AA7593">
              <w:rPr>
                <w:rFonts w:cs="宋体" w:hint="eastAsia"/>
                <w:sz w:val="17"/>
                <w:lang w:eastAsia="zh-CN"/>
              </w:rPr>
              <w:t>狗产生</w:t>
            </w:r>
            <w:proofErr w:type="gramEnd"/>
            <w:r w:rsidRPr="00AA7593">
              <w:rPr>
                <w:rFonts w:cs="宋体" w:hint="eastAsia"/>
                <w:sz w:val="17"/>
                <w:lang w:eastAsia="zh-CN"/>
              </w:rPr>
              <w:t>的原因有两个，一是谁都看不上，二是谁都看不上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",</w:t>
            </w:r>
          </w:p>
          <w:p w14:paraId="24836B0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   "3": "</w:t>
            </w:r>
            <w:r w:rsidRPr="00AA7593">
              <w:rPr>
                <w:rFonts w:cs="宋体" w:hint="eastAsia"/>
                <w:sz w:val="17"/>
                <w:lang w:eastAsia="zh-CN"/>
              </w:rPr>
              <w:t>他知道我知道你知道他不知道吗？这句话里，到底谁不知道？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",</w:t>
            </w:r>
          </w:p>
          <w:p w14:paraId="60ADE89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   "4": "</w:t>
            </w:r>
            <w:r w:rsidRPr="00AA7593">
              <w:rPr>
                <w:rFonts w:cs="宋体" w:hint="eastAsia"/>
                <w:sz w:val="17"/>
                <w:lang w:eastAsia="zh-CN"/>
              </w:rPr>
              <w:t>明明</w:t>
            </w:r>
            <w:proofErr w:type="gramStart"/>
            <w:r w:rsidRPr="00AA7593">
              <w:rPr>
                <w:rFonts w:cs="宋体" w:hint="eastAsia"/>
                <w:sz w:val="17"/>
                <w:lang w:eastAsia="zh-CN"/>
              </w:rPr>
              <w:t>明</w:t>
            </w:r>
            <w:proofErr w:type="gramEnd"/>
            <w:r w:rsidRPr="00AA7593">
              <w:rPr>
                <w:rFonts w:cs="宋体" w:hint="eastAsia"/>
                <w:sz w:val="17"/>
                <w:lang w:eastAsia="zh-CN"/>
              </w:rPr>
              <w:t>明明白白</w:t>
            </w:r>
            <w:proofErr w:type="gramStart"/>
            <w:r w:rsidRPr="00AA7593">
              <w:rPr>
                <w:rFonts w:cs="宋体" w:hint="eastAsia"/>
                <w:sz w:val="17"/>
                <w:lang w:eastAsia="zh-CN"/>
              </w:rPr>
              <w:t>白喜欢</w:t>
            </w:r>
            <w:proofErr w:type="gramEnd"/>
            <w:r w:rsidRPr="00AA7593">
              <w:rPr>
                <w:rFonts w:cs="宋体" w:hint="eastAsia"/>
                <w:sz w:val="17"/>
                <w:lang w:eastAsia="zh-CN"/>
              </w:rPr>
              <w:t>他，可她就是不说。这句话里，明明和</w:t>
            </w:r>
            <w:proofErr w:type="gramStart"/>
            <w:r w:rsidRPr="00AA7593">
              <w:rPr>
                <w:rFonts w:cs="宋体" w:hint="eastAsia"/>
                <w:sz w:val="17"/>
                <w:lang w:eastAsia="zh-CN"/>
              </w:rPr>
              <w:t>白白谁</w:t>
            </w:r>
            <w:proofErr w:type="gramEnd"/>
            <w:r w:rsidRPr="00AA7593">
              <w:rPr>
                <w:rFonts w:cs="宋体" w:hint="eastAsia"/>
                <w:sz w:val="17"/>
                <w:lang w:eastAsia="zh-CN"/>
              </w:rPr>
              <w:t>喜欢谁？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",</w:t>
            </w:r>
          </w:p>
          <w:p w14:paraId="0AC1157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lastRenderedPageBreak/>
              <w:t xml:space="preserve">    "5": "</w:t>
            </w:r>
            <w:r w:rsidRPr="00AA7593">
              <w:rPr>
                <w:rFonts w:cs="宋体" w:hint="eastAsia"/>
                <w:sz w:val="17"/>
                <w:lang w:eastAsia="zh-CN"/>
              </w:rPr>
              <w:t>领导：你这是什么意思？小明：没什么意思。意思</w:t>
            </w:r>
            <w:proofErr w:type="gramStart"/>
            <w:r w:rsidRPr="00AA7593">
              <w:rPr>
                <w:rFonts w:cs="宋体" w:hint="eastAsia"/>
                <w:sz w:val="17"/>
                <w:lang w:eastAsia="zh-CN"/>
              </w:rPr>
              <w:t>意思</w:t>
            </w:r>
            <w:proofErr w:type="gramEnd"/>
            <w:r w:rsidRPr="00AA7593">
              <w:rPr>
                <w:rFonts w:cs="宋体" w:hint="eastAsia"/>
                <w:sz w:val="17"/>
                <w:lang w:eastAsia="zh-CN"/>
              </w:rPr>
              <w:t>。领导：你这就不够意思了。小明：小意思，小意思。领导：你这人真有意思。小明：其实也没有别的意思。领导：那我就不好意思了。小明：是我不好意思。请问：以上</w:t>
            </w:r>
            <w:r w:rsidRPr="00AA7593">
              <w:rPr>
                <w:rFonts w:ascii="Consolas" w:eastAsia="Consolas" w:hAnsi="Consolas" w:cs="Consolas"/>
                <w:sz w:val="17"/>
                <w:lang w:eastAsia="zh-CN"/>
              </w:rPr>
              <w:t>“</w:t>
            </w:r>
            <w:r w:rsidRPr="00AA7593">
              <w:rPr>
                <w:rFonts w:cs="宋体" w:hint="eastAsia"/>
                <w:sz w:val="17"/>
                <w:lang w:eastAsia="zh-CN"/>
              </w:rPr>
              <w:t>意思</w:t>
            </w:r>
            <w:r w:rsidRPr="00AA7593">
              <w:rPr>
                <w:rFonts w:ascii="Consolas" w:eastAsia="Consolas" w:hAnsi="Consolas" w:cs="Consolas"/>
                <w:sz w:val="17"/>
                <w:lang w:eastAsia="zh-CN"/>
              </w:rPr>
              <w:t>”</w:t>
            </w:r>
            <w:r w:rsidRPr="00AA7593">
              <w:rPr>
                <w:rFonts w:cs="宋体" w:hint="eastAsia"/>
                <w:sz w:val="17"/>
                <w:lang w:eastAsia="zh-CN"/>
              </w:rPr>
              <w:t>分别是什么意思。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</w:t>
            </w:r>
          </w:p>
          <w:p w14:paraId="2C62496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}</w:t>
            </w:r>
          </w:p>
          <w:p w14:paraId="51A7E5D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</w:p>
          <w:p w14:paraId="3128492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print("========== </w:t>
            </w:r>
            <w:r w:rsidRPr="00AA7593">
              <w:rPr>
                <w:rFonts w:cs="宋体" w:hint="eastAsia"/>
                <w:sz w:val="17"/>
                <w:lang w:eastAsia="zh-CN"/>
              </w:rPr>
              <w:t>模型选择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==========")</w:t>
            </w:r>
          </w:p>
          <w:p w14:paraId="718A7EC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proofErr w:type="gramStart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"1. Qwen-7B-Chat")</w:t>
            </w:r>
          </w:p>
          <w:p w14:paraId="692DB76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proofErr w:type="gramStart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"2. ChatGLM3-6B")</w:t>
            </w:r>
          </w:p>
          <w:p w14:paraId="19E2166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proofErr w:type="gramStart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"3. Baichuan2-7B-Chat")</w:t>
            </w:r>
          </w:p>
          <w:p w14:paraId="11815BE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</w:p>
          <w:p w14:paraId="2AAFB6D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model_choice = input("\n</w:t>
            </w:r>
            <w:r w:rsidRPr="00AA7593">
              <w:rPr>
                <w:rFonts w:cs="宋体" w:hint="eastAsia"/>
                <w:sz w:val="17"/>
                <w:lang w:eastAsia="zh-CN"/>
              </w:rPr>
              <w:t>请选择要测试的模型编号：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").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strip(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)</w:t>
            </w:r>
          </w:p>
          <w:p w14:paraId="3206FF1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  <w:lang w:eastAsia="zh-CN"/>
              </w:rPr>
            </w:pPr>
          </w:p>
          <w:p w14:paraId="5176230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if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model_choice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not in models:</w:t>
            </w:r>
          </w:p>
          <w:p w14:paraId="3C298F9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print("</w:t>
            </w:r>
            <w:proofErr w:type="spellStart"/>
            <w:r w:rsidRPr="00AA7593">
              <w:rPr>
                <w:rFonts w:cs="宋体" w:hint="eastAsia"/>
                <w:sz w:val="17"/>
              </w:rPr>
              <w:t>模型编号无效，程序退出</w:t>
            </w:r>
            <w:proofErr w:type="spellEnd"/>
            <w:r w:rsidRPr="00AA7593">
              <w:rPr>
                <w:rFonts w:cs="宋体" w:hint="eastAsia"/>
                <w:sz w:val="17"/>
              </w:rPr>
              <w:t>。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21757BF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exit(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)</w:t>
            </w:r>
          </w:p>
          <w:p w14:paraId="3321F88B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3948B45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info = models[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model_choice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]</w:t>
            </w:r>
          </w:p>
          <w:p w14:paraId="353BC1F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model_name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info["name"]</w:t>
            </w:r>
          </w:p>
          <w:p w14:paraId="508C7EA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info["path"]</w:t>
            </w:r>
          </w:p>
          <w:p w14:paraId="38E31A9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info["type"]</w:t>
            </w:r>
          </w:p>
          <w:p w14:paraId="7B80EC5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1BF8011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if not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os.path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.exists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):</w:t>
            </w:r>
          </w:p>
          <w:p w14:paraId="144E21B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print(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f"</w:t>
            </w:r>
            <w:r w:rsidRPr="00AA7593">
              <w:rPr>
                <w:rFonts w:cs="宋体" w:hint="eastAsia"/>
                <w:sz w:val="17"/>
              </w:rPr>
              <w:t>模型路径不存在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{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}")</w:t>
            </w:r>
          </w:p>
          <w:p w14:paraId="14709EA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  <w:proofErr w:type="spellStart"/>
            <w:r w:rsidRPr="00AA7593">
              <w:rPr>
                <w:rFonts w:cs="宋体" w:hint="eastAsia"/>
                <w:sz w:val="17"/>
              </w:rPr>
              <w:t>请先确认模型是否已经下载到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/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mnt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/data</w:t>
            </w:r>
            <w:r w:rsidRPr="00AA7593">
              <w:rPr>
                <w:rFonts w:cs="宋体" w:hint="eastAsia"/>
                <w:sz w:val="17"/>
              </w:rPr>
              <w:t>。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3F8374D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exit(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)</w:t>
            </w:r>
          </w:p>
          <w:p w14:paraId="31252AF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79EE835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print(f"\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n</w:t>
            </w:r>
            <w:r w:rsidRPr="00AA7593">
              <w:rPr>
                <w:rFonts w:cs="宋体" w:hint="eastAsia"/>
                <w:sz w:val="17"/>
              </w:rPr>
              <w:t>正在加载模型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{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model_name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}")</w:t>
            </w:r>
          </w:p>
          <w:p w14:paraId="4E32C97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f"</w:t>
            </w:r>
            <w:r w:rsidRPr="00AA7593">
              <w:rPr>
                <w:rFonts w:cs="宋体" w:hint="eastAsia"/>
                <w:sz w:val="17"/>
              </w:rPr>
              <w:t>模型路径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{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}")</w:t>
            </w:r>
          </w:p>
          <w:p w14:paraId="0D67170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46EAF74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if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qwen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</w:t>
            </w:r>
          </w:p>
          <w:p w14:paraId="3F1D3E2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tokenizer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AutoTokenizer.from_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5FE726F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41CE39F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trust_remote_code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</w:t>
            </w:r>
          </w:p>
          <w:p w14:paraId="1F9315C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)</w:t>
            </w:r>
          </w:p>
          <w:p w14:paraId="68B6FA4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4EABB20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model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AutoModelForCausalLM.from_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2BDABB7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0157CD0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trust_remote_code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=True,</w:t>
            </w:r>
          </w:p>
          <w:p w14:paraId="20607F5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torch_dtype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="auto"</w:t>
            </w:r>
          </w:p>
          <w:p w14:paraId="310246F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).eval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</w:t>
            </w:r>
          </w:p>
          <w:p w14:paraId="3F69113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3CC7266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elif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chatglm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</w:t>
            </w:r>
          </w:p>
          <w:p w14:paraId="3F18A89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tokenizer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AutoTokenizer.from_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30086FA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4EB0992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trust_remote_code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</w:t>
            </w:r>
          </w:p>
          <w:p w14:paraId="67F1846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)</w:t>
            </w:r>
          </w:p>
          <w:p w14:paraId="3771459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0F86F04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model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AutoModel.from_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46BD498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66BBC46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trust_remote_code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</w:t>
            </w:r>
          </w:p>
          <w:p w14:paraId="4C6A418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).float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).eval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</w:t>
            </w:r>
          </w:p>
          <w:p w14:paraId="236125B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60F0F4D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elif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baichuan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</w:t>
            </w:r>
          </w:p>
          <w:p w14:paraId="16ED8C4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tokenizer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AutoTokenizer.from_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322B9E7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4E6C16A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use_fast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=False,</w:t>
            </w:r>
          </w:p>
          <w:p w14:paraId="23AEA89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trust_remote_code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</w:t>
            </w:r>
          </w:p>
          <w:p w14:paraId="7E86761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)</w:t>
            </w:r>
          </w:p>
          <w:p w14:paraId="076DCE1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1A87172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offload_dir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"/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mnt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/data/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baichuan_offload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</w:p>
          <w:p w14:paraId="4B8FF6C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os.makedirs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offload_dir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,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exist_ok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=True)</w:t>
            </w:r>
          </w:p>
          <w:p w14:paraId="6CFA1DC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525663EB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model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AutoModelForCausalLM.from_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5744006B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66D0DEB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trust_remote_code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=True,</w:t>
            </w:r>
          </w:p>
          <w:p w14:paraId="75FDD8A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torch_dtype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torch.float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16,</w:t>
            </w:r>
          </w:p>
          <w:p w14:paraId="266CFF9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lastRenderedPageBreak/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low_cpu_mem_usage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=True,</w:t>
            </w:r>
          </w:p>
          <w:p w14:paraId="3E953E6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device_map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="auto",</w:t>
            </w:r>
          </w:p>
          <w:p w14:paraId="7E8808B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max_memory</w:t>
            </w:r>
            <w:proofErr w:type="spellEnd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={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cpu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 "24GiB"},</w:t>
            </w:r>
          </w:p>
          <w:p w14:paraId="43C3A57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offload_folder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offload_dir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,</w:t>
            </w:r>
          </w:p>
          <w:p w14:paraId="43AF43E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offload_state_dict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</w:t>
            </w:r>
          </w:p>
          <w:p w14:paraId="35CD034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).eval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</w:t>
            </w:r>
          </w:p>
          <w:p w14:paraId="1503BF7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4BD6128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model.generation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_config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GenerationConfig.from_pretrained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model_path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)</w:t>
            </w:r>
          </w:p>
          <w:p w14:paraId="6E92738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0366E6C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print(f"{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model_name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} </w:t>
            </w:r>
            <w:proofErr w:type="spellStart"/>
            <w:r w:rsidRPr="00AA7593">
              <w:rPr>
                <w:rFonts w:cs="宋体" w:hint="eastAsia"/>
                <w:sz w:val="17"/>
              </w:rPr>
              <w:t>加载完成</w:t>
            </w:r>
            <w:proofErr w:type="spellEnd"/>
            <w:r w:rsidRPr="00AA7593">
              <w:rPr>
                <w:rFonts w:cs="宋体" w:hint="eastAsia"/>
                <w:sz w:val="17"/>
              </w:rPr>
              <w:t>。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1DAF0C0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>print("</w:t>
            </w:r>
            <w:r w:rsidRPr="00AA7593">
              <w:rPr>
                <w:rFonts w:cs="宋体" w:hint="eastAsia"/>
                <w:sz w:val="17"/>
                <w:lang w:eastAsia="zh-CN"/>
              </w:rPr>
              <w:t>输入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1-5 </w:t>
            </w:r>
            <w:r w:rsidRPr="00AA7593">
              <w:rPr>
                <w:rFonts w:cs="宋体" w:hint="eastAsia"/>
                <w:sz w:val="17"/>
                <w:lang w:eastAsia="zh-CN"/>
              </w:rPr>
              <w:t>选择问题，输入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all </w:t>
            </w:r>
            <w:r w:rsidRPr="00AA7593">
              <w:rPr>
                <w:rFonts w:cs="宋体" w:hint="eastAsia"/>
                <w:sz w:val="17"/>
                <w:lang w:eastAsia="zh-CN"/>
              </w:rPr>
              <w:t>依次测试全部问题，输入</w:t>
            </w:r>
            <w:r w:rsidRPr="00AA7593">
              <w:rPr>
                <w:rFonts w:ascii="Consolas" w:eastAsia="Consolas" w:hAnsi="Consolas" w:hint="eastAsia"/>
                <w:sz w:val="17"/>
                <w:lang w:eastAsia="zh-CN"/>
              </w:rPr>
              <w:t xml:space="preserve"> 0 </w:t>
            </w:r>
            <w:r w:rsidRPr="00AA7593">
              <w:rPr>
                <w:rFonts w:cs="宋体" w:hint="eastAsia"/>
                <w:sz w:val="17"/>
                <w:lang w:eastAsia="zh-CN"/>
              </w:rPr>
              <w:t>退出。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5F6D057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7477846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while True:</w:t>
            </w:r>
          </w:p>
          <w:p w14:paraId="281FBCB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"\n========== </w:t>
            </w:r>
            <w:proofErr w:type="spellStart"/>
            <w:r w:rsidRPr="00AA7593">
              <w:rPr>
                <w:rFonts w:cs="宋体" w:hint="eastAsia"/>
                <w:sz w:val="17"/>
              </w:rPr>
              <w:t>问题菜单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==========")</w:t>
            </w:r>
          </w:p>
          <w:p w14:paraId="649762A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"1. </w:t>
            </w:r>
            <w:proofErr w:type="spellStart"/>
            <w:r w:rsidRPr="00AA7593">
              <w:rPr>
                <w:rFonts w:cs="宋体" w:hint="eastAsia"/>
                <w:sz w:val="17"/>
              </w:rPr>
              <w:t>冬天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/</w:t>
            </w:r>
            <w:proofErr w:type="spellStart"/>
            <w:r w:rsidRPr="00AA7593">
              <w:rPr>
                <w:rFonts w:cs="宋体" w:hint="eastAsia"/>
                <w:sz w:val="17"/>
              </w:rPr>
              <w:t>夏天：能穿多少穿多少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1EB0F7B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"2. </w:t>
            </w:r>
            <w:proofErr w:type="spellStart"/>
            <w:r w:rsidRPr="00AA7593">
              <w:rPr>
                <w:rFonts w:cs="宋体" w:hint="eastAsia"/>
                <w:sz w:val="17"/>
              </w:rPr>
              <w:t>单身狗：谁都看不上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061BE6C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"3. </w:t>
            </w:r>
            <w:proofErr w:type="spellStart"/>
            <w:r w:rsidRPr="00AA7593">
              <w:rPr>
                <w:rFonts w:cs="宋体" w:hint="eastAsia"/>
                <w:sz w:val="17"/>
              </w:rPr>
              <w:t>他知道我知道你知道他不知道吗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7771E63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"4. </w:t>
            </w:r>
            <w:proofErr w:type="spellStart"/>
            <w:r w:rsidRPr="00AA7593">
              <w:rPr>
                <w:rFonts w:cs="宋体" w:hint="eastAsia"/>
                <w:sz w:val="17"/>
              </w:rPr>
              <w:t>明明和白白谁喜欢谁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679AB2F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"5. </w:t>
            </w:r>
            <w:proofErr w:type="spellStart"/>
            <w:proofErr w:type="gramStart"/>
            <w:r w:rsidRPr="00AA7593">
              <w:rPr>
                <w:rFonts w:cs="宋体" w:hint="eastAsia"/>
                <w:sz w:val="17"/>
              </w:rPr>
              <w:t>多个</w:t>
            </w:r>
            <w:r w:rsidRPr="00AA7593">
              <w:rPr>
                <w:rFonts w:ascii="Consolas" w:eastAsia="Consolas" w:hAnsi="Consolas" w:cs="Consolas"/>
                <w:sz w:val="17"/>
              </w:rPr>
              <w:t>“</w:t>
            </w:r>
            <w:r w:rsidRPr="00AA7593">
              <w:rPr>
                <w:rFonts w:cs="宋体" w:hint="eastAsia"/>
                <w:sz w:val="17"/>
              </w:rPr>
              <w:t>意思</w:t>
            </w:r>
            <w:r w:rsidRPr="00AA7593">
              <w:rPr>
                <w:rFonts w:ascii="Consolas" w:eastAsia="Consolas" w:hAnsi="Consolas" w:cs="Consolas"/>
                <w:sz w:val="17"/>
              </w:rPr>
              <w:t>”</w:t>
            </w:r>
            <w:r w:rsidRPr="00AA7593">
              <w:rPr>
                <w:rFonts w:cs="宋体" w:hint="eastAsia"/>
                <w:sz w:val="17"/>
              </w:rPr>
              <w:t>分别是什么意思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34D06A8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"all. </w:t>
            </w:r>
            <w:proofErr w:type="spellStart"/>
            <w:r w:rsidRPr="00AA7593">
              <w:rPr>
                <w:rFonts w:cs="宋体" w:hint="eastAsia"/>
                <w:sz w:val="17"/>
              </w:rPr>
              <w:t>依次测试全部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5 </w:t>
            </w:r>
            <w:proofErr w:type="spellStart"/>
            <w:r w:rsidRPr="00AA7593">
              <w:rPr>
                <w:rFonts w:cs="宋体" w:hint="eastAsia"/>
                <w:sz w:val="17"/>
              </w:rPr>
              <w:t>个问题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3A926FE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"0. </w:t>
            </w:r>
            <w:proofErr w:type="spellStart"/>
            <w:r w:rsidRPr="00AA7593">
              <w:rPr>
                <w:rFonts w:cs="宋体" w:hint="eastAsia"/>
                <w:sz w:val="17"/>
              </w:rPr>
              <w:t>退出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1EDB4AE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5DD662C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choice = input("\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n</w:t>
            </w:r>
            <w:r w:rsidRPr="00AA7593">
              <w:rPr>
                <w:rFonts w:cs="宋体" w:hint="eastAsia"/>
                <w:sz w:val="17"/>
              </w:rPr>
              <w:t>请输入问题编号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).strip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</w:t>
            </w:r>
          </w:p>
          <w:p w14:paraId="04984FB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6237477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if choice == "0":</w:t>
            </w:r>
          </w:p>
          <w:p w14:paraId="7DBDA99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print("</w:t>
            </w:r>
            <w:proofErr w:type="spellStart"/>
            <w:r w:rsidRPr="00AA7593">
              <w:rPr>
                <w:rFonts w:cs="宋体" w:hint="eastAsia"/>
                <w:sz w:val="17"/>
              </w:rPr>
              <w:t>已退出</w:t>
            </w:r>
            <w:proofErr w:type="spellEnd"/>
            <w:r w:rsidRPr="00AA7593">
              <w:rPr>
                <w:rFonts w:cs="宋体" w:hint="eastAsia"/>
                <w:sz w:val="17"/>
              </w:rPr>
              <w:t>。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701F443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break</w:t>
            </w:r>
          </w:p>
          <w:p w14:paraId="7A88EDA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72134E9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if choice == "all":</w:t>
            </w:r>
          </w:p>
          <w:p w14:paraId="69BA754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selected_questions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questions.items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</w:t>
            </w:r>
          </w:p>
          <w:p w14:paraId="31322C3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elif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choice in questions:</w:t>
            </w:r>
          </w:p>
          <w:p w14:paraId="6CD60FE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selected_questions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 [(choice, questions[choice])]</w:t>
            </w:r>
          </w:p>
          <w:p w14:paraId="6B2C919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else:</w:t>
            </w:r>
          </w:p>
          <w:p w14:paraId="27DA401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"</w:t>
            </w:r>
            <w:proofErr w:type="spellStart"/>
            <w:r w:rsidRPr="00AA7593">
              <w:rPr>
                <w:rFonts w:cs="宋体" w:hint="eastAsia"/>
                <w:sz w:val="17"/>
              </w:rPr>
              <w:t>输入无效，请输入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1-5</w:t>
            </w:r>
            <w:r w:rsidRPr="00AA7593">
              <w:rPr>
                <w:rFonts w:cs="宋体" w:hint="eastAsia"/>
                <w:sz w:val="17"/>
              </w:rPr>
              <w:t>、</w:t>
            </w:r>
            <w:r w:rsidRPr="00AA7593">
              <w:rPr>
                <w:rFonts w:ascii="Consolas" w:eastAsia="Consolas" w:hAnsi="Consolas" w:hint="eastAsia"/>
                <w:sz w:val="17"/>
              </w:rPr>
              <w:t xml:space="preserve">all </w:t>
            </w:r>
            <w:r w:rsidRPr="00AA7593">
              <w:rPr>
                <w:rFonts w:cs="宋体" w:hint="eastAsia"/>
                <w:sz w:val="17"/>
              </w:rPr>
              <w:t>或</w:t>
            </w:r>
            <w:r w:rsidRPr="00AA7593">
              <w:rPr>
                <w:rFonts w:ascii="Consolas" w:eastAsia="Consolas" w:hAnsi="Consolas" w:hint="eastAsia"/>
                <w:sz w:val="17"/>
              </w:rPr>
              <w:t xml:space="preserve"> 0</w:t>
            </w:r>
            <w:r w:rsidRPr="00AA7593">
              <w:rPr>
                <w:rFonts w:cs="宋体" w:hint="eastAsia"/>
                <w:sz w:val="17"/>
              </w:rPr>
              <w:t>。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7ADABF3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continue</w:t>
            </w:r>
          </w:p>
          <w:p w14:paraId="34E7D9D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3D9D9E1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for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qid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, prompt in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selected_questions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:</w:t>
            </w:r>
          </w:p>
          <w:p w14:paraId="62C5E78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print(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f"\n===== {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model_name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} </w:t>
            </w:r>
            <w:proofErr w:type="spellStart"/>
            <w:r w:rsidRPr="00AA7593">
              <w:rPr>
                <w:rFonts w:cs="宋体" w:hint="eastAsia"/>
                <w:sz w:val="17"/>
              </w:rPr>
              <w:t>问题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{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qid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} =====")</w:t>
            </w:r>
          </w:p>
          <w:p w14:paraId="5D4F77A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print("</w:t>
            </w:r>
            <w:proofErr w:type="spellStart"/>
            <w:r w:rsidRPr="00AA7593">
              <w:rPr>
                <w:rFonts w:cs="宋体" w:hint="eastAsia"/>
                <w:sz w:val="17"/>
              </w:rPr>
              <w:t>问题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4CAE7DE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print(prompt)</w:t>
            </w:r>
          </w:p>
          <w:p w14:paraId="5D20521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print("\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n</w:t>
            </w:r>
            <w:r w:rsidRPr="00AA7593">
              <w:rPr>
                <w:rFonts w:cs="宋体" w:hint="eastAsia"/>
                <w:sz w:val="17"/>
              </w:rPr>
              <w:t>回答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3BFA3A6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099EAF6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t0 =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time.time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</w:t>
            </w:r>
          </w:p>
          <w:p w14:paraId="27BAAD5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3F980C8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if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qwen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</w:t>
            </w:r>
          </w:p>
          <w:p w14:paraId="4724E2B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inputs = 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tokenizer(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 xml:space="preserve">prompt,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return_tensors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="pt"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).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input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_ids</w:t>
            </w:r>
            <w:proofErr w:type="spellEnd"/>
          </w:p>
          <w:p w14:paraId="6D1B751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51685DBB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streamer =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TextStreamer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  <w:proofErr w:type="gramEnd"/>
          </w:p>
          <w:p w14:paraId="2BE0AF5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tokenizer,</w:t>
            </w:r>
          </w:p>
          <w:p w14:paraId="65B47A3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skip_prompt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=True,</w:t>
            </w:r>
          </w:p>
          <w:p w14:paraId="57C1A4B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skip_special_tokens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=True</w:t>
            </w:r>
          </w:p>
          <w:p w14:paraId="3AD8C950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)</w:t>
            </w:r>
          </w:p>
          <w:p w14:paraId="29AFCAD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58049C1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outputs =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model.generate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</w:p>
          <w:p w14:paraId="43E4712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inputs,</w:t>
            </w:r>
          </w:p>
          <w:p w14:paraId="2DD690E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streamer=streamer,</w:t>
            </w:r>
          </w:p>
          <w:p w14:paraId="1B80F729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max_new_tokens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=300</w:t>
            </w:r>
          </w:p>
          <w:p w14:paraId="3D96973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)</w:t>
            </w:r>
          </w:p>
          <w:p w14:paraId="55330E9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22C37DE4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elif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chatglm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</w:t>
            </w:r>
          </w:p>
          <w:p w14:paraId="40C14EC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response, history =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model.chat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</w:p>
          <w:p w14:paraId="52F8C013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tokenizer,</w:t>
            </w:r>
          </w:p>
          <w:p w14:paraId="2BED7C2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prompt,</w:t>
            </w:r>
          </w:p>
          <w:p w14:paraId="50C1E466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history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=[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]</w:t>
            </w:r>
          </w:p>
          <w:p w14:paraId="39640847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)</w:t>
            </w:r>
          </w:p>
          <w:p w14:paraId="4D9E62D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lastRenderedPageBreak/>
              <w:t xml:space="preserve">            print(response)</w:t>
            </w:r>
          </w:p>
          <w:p w14:paraId="50436E4F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45EBA51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elif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model_type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 xml:space="preserve"> == "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baichuan</w:t>
            </w:r>
            <w:proofErr w:type="spellEnd"/>
            <w:r w:rsidRPr="00AA7593">
              <w:rPr>
                <w:rFonts w:ascii="Consolas" w:eastAsia="Consolas" w:hAnsi="Consolas" w:hint="eastAsia"/>
                <w:sz w:val="17"/>
              </w:rPr>
              <w:t>":</w:t>
            </w:r>
          </w:p>
          <w:p w14:paraId="7C2A304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messages = [</w:t>
            </w:r>
          </w:p>
          <w:p w14:paraId="798A554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{"role": "user", "content": prompt}</w:t>
            </w:r>
          </w:p>
          <w:p w14:paraId="4AF75898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]</w:t>
            </w:r>
          </w:p>
          <w:p w14:paraId="0E0E8F2C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5F97373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response = 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model.chat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</w:t>
            </w:r>
          </w:p>
          <w:p w14:paraId="472D3315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tokenizer,</w:t>
            </w:r>
          </w:p>
          <w:p w14:paraId="2C0D9621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    messages</w:t>
            </w:r>
          </w:p>
          <w:p w14:paraId="2045403D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)</w:t>
            </w:r>
          </w:p>
          <w:p w14:paraId="1BBE2C3E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    print(response)</w:t>
            </w:r>
          </w:p>
          <w:p w14:paraId="69B41652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</w:p>
          <w:p w14:paraId="3CC932CA" w14:textId="77777777" w:rsidR="00AA7593" w:rsidRPr="00AA7593" w:rsidRDefault="00AA7593" w:rsidP="00AA7593">
            <w:pPr>
              <w:spacing w:after="0" w:line="240" w:lineRule="auto"/>
              <w:rPr>
                <w:rFonts w:ascii="Consolas" w:eastAsia="Consolas" w:hAnsi="Consolas"/>
                <w:sz w:val="17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 xml:space="preserve">        print(f"\</w:t>
            </w:r>
            <w:proofErr w:type="spellStart"/>
            <w:r w:rsidRPr="00AA7593">
              <w:rPr>
                <w:rFonts w:ascii="Consolas" w:eastAsia="Consolas" w:hAnsi="Consolas" w:hint="eastAsia"/>
                <w:sz w:val="17"/>
              </w:rPr>
              <w:t>n</w:t>
            </w:r>
            <w:r w:rsidRPr="00AA7593">
              <w:rPr>
                <w:rFonts w:cs="宋体" w:hint="eastAsia"/>
                <w:sz w:val="17"/>
              </w:rPr>
              <w:t>耗时</w:t>
            </w:r>
            <w:proofErr w:type="spellEnd"/>
            <w:r w:rsidRPr="00AA7593">
              <w:rPr>
                <w:rFonts w:cs="宋体" w:hint="eastAsia"/>
                <w:sz w:val="17"/>
              </w:rPr>
              <w:t>：</w:t>
            </w:r>
            <w:r w:rsidRPr="00AA7593">
              <w:rPr>
                <w:rFonts w:ascii="Consolas" w:eastAsia="Consolas" w:hAnsi="Consolas" w:hint="eastAsia"/>
                <w:sz w:val="17"/>
              </w:rPr>
              <w:t>{</w:t>
            </w:r>
            <w:proofErr w:type="spellStart"/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time.time</w:t>
            </w:r>
            <w:proofErr w:type="spellEnd"/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() - t0:.2</w:t>
            </w:r>
            <w:proofErr w:type="gramStart"/>
            <w:r w:rsidRPr="00AA7593">
              <w:rPr>
                <w:rFonts w:ascii="Consolas" w:eastAsia="Consolas" w:hAnsi="Consolas" w:hint="eastAsia"/>
                <w:sz w:val="17"/>
              </w:rPr>
              <w:t>f}s</w:t>
            </w:r>
            <w:proofErr w:type="gramEnd"/>
            <w:r w:rsidRPr="00AA7593">
              <w:rPr>
                <w:rFonts w:ascii="Consolas" w:eastAsia="Consolas" w:hAnsi="Consolas" w:hint="eastAsia"/>
                <w:sz w:val="17"/>
              </w:rPr>
              <w:t>")</w:t>
            </w:r>
          </w:p>
          <w:p w14:paraId="2046F31F" w14:textId="0DAE318C" w:rsidR="00B753B6" w:rsidRDefault="00AA7593" w:rsidP="00AA7593">
            <w:pPr>
              <w:spacing w:after="0" w:line="240" w:lineRule="auto"/>
              <w:rPr>
                <w:rFonts w:hint="eastAsia"/>
              </w:rPr>
            </w:pPr>
            <w:r w:rsidRPr="00AA7593">
              <w:rPr>
                <w:rFonts w:ascii="Consolas" w:eastAsia="Consolas" w:hAnsi="Consolas" w:hint="eastAsia"/>
                <w:sz w:val="17"/>
              </w:rPr>
              <w:t>EOF</w:t>
            </w:r>
          </w:p>
        </w:tc>
      </w:tr>
    </w:tbl>
    <w:p w14:paraId="0DC0D7DF" w14:textId="77777777" w:rsidR="00B753B6" w:rsidRDefault="00B753B6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B753B6" w14:paraId="0909836C" w14:textId="77777777">
        <w:trPr>
          <w:jc w:val="center"/>
        </w:trPr>
        <w:tc>
          <w:tcPr>
            <w:tcW w:w="974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DEDED"/>
            <w:vAlign w:val="center"/>
          </w:tcPr>
          <w:p w14:paraId="3A264F24" w14:textId="77777777" w:rsidR="00491E3D" w:rsidRDefault="00491E3D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</w:p>
          <w:p w14:paraId="6AB6FCB4" w14:textId="77777777" w:rsidR="00B753B6" w:rsidRDefault="0047368B" w:rsidP="0047368B">
            <w:pPr>
              <w:spacing w:after="0"/>
              <w:jc w:val="center"/>
              <w:rPr>
                <w:rFonts w:hint="eastAsia"/>
              </w:rPr>
            </w:pPr>
            <w:r w:rsidRPr="0047368B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26D7C81A" wp14:editId="3F2458AC">
                  <wp:extent cx="6188710" cy="2312035"/>
                  <wp:effectExtent l="0" t="0" r="2540" b="0"/>
                  <wp:docPr id="227492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4920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31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38DA4" w14:textId="77777777" w:rsidR="00B753B6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t>图3 推理脚本运行成功截图</w:t>
      </w:r>
    </w:p>
    <w:p w14:paraId="1C5DAA64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t>四、问答测试设计与标准理解</w:t>
      </w:r>
    </w:p>
    <w:p w14:paraId="505E81B0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为保证横向对比公平，三个模型使用同一组中文歧义和推理问题。测试重点不只是“是否能给出答案”，还包括模型能否解释歧义来源、能否把</w:t>
      </w:r>
      <w:proofErr w:type="gramStart"/>
      <w:r>
        <w:rPr>
          <w:lang w:eastAsia="zh-CN"/>
        </w:rPr>
        <w:t>嵌套指</w:t>
      </w:r>
      <w:proofErr w:type="gramEnd"/>
      <w:r>
        <w:rPr>
          <w:lang w:eastAsia="zh-CN"/>
        </w:rPr>
        <w:t>代讲清楚、能否按条目化方式输出结果。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969"/>
        <w:gridCol w:w="4535"/>
      </w:tblGrid>
      <w:tr w:rsidR="00B753B6" w14:paraId="2B2B741B" w14:textId="77777777">
        <w:trPr>
          <w:jc w:val="center"/>
        </w:trPr>
        <w:tc>
          <w:tcPr>
            <w:tcW w:w="6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54A22217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6B02AE6F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测试问题</w:t>
            </w:r>
            <w:proofErr w:type="spellEnd"/>
          </w:p>
        </w:tc>
        <w:tc>
          <w:tcPr>
            <w:tcW w:w="45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60EACF9C" w14:textId="77777777" w:rsidR="00B753B6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标准理解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考察能力</w:t>
            </w:r>
            <w:proofErr w:type="spellEnd"/>
          </w:p>
        </w:tc>
      </w:tr>
      <w:tr w:rsidR="00B753B6" w14:paraId="5902741E" w14:textId="77777777">
        <w:trPr>
          <w:jc w:val="center"/>
        </w:trPr>
        <w:tc>
          <w:tcPr>
            <w:tcW w:w="6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D1200E2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Q1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6B8A61B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“冬天：能穿多少穿多少”与“夏天：能穿多少穿多少”的区别</w:t>
            </w:r>
          </w:p>
        </w:tc>
        <w:tc>
          <w:tcPr>
            <w:tcW w:w="45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C94901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  <w:lang w:eastAsia="zh-CN"/>
              </w:rPr>
              <w:t>同一句话在不同季节语境中含义相反：冬天强调尽量多穿，夏天强调尽量少穿。</w:t>
            </w:r>
            <w:proofErr w:type="spellStart"/>
            <w:r>
              <w:rPr>
                <w:sz w:val="19"/>
              </w:rPr>
              <w:t>考察语境理解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753B6" w14:paraId="083B2A06" w14:textId="77777777">
        <w:trPr>
          <w:jc w:val="center"/>
        </w:trPr>
        <w:tc>
          <w:tcPr>
            <w:tcW w:w="6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2D8B0C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Q2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3C37A1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“单身狗产生的原因有两个，一是谁都看不上，二是谁都看不上”</w:t>
            </w:r>
          </w:p>
        </w:tc>
        <w:tc>
          <w:tcPr>
            <w:tcW w:w="45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2F0762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两句字面相同但主语不同：前者是自己看不上别人，后者是别人都看不上自己。考察省略主语与歧义消解。</w:t>
            </w:r>
          </w:p>
        </w:tc>
      </w:tr>
      <w:tr w:rsidR="00B753B6" w14:paraId="715BC038" w14:textId="77777777">
        <w:trPr>
          <w:jc w:val="center"/>
        </w:trPr>
        <w:tc>
          <w:tcPr>
            <w:tcW w:w="6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C7DF7A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Q3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ED5271B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“他知道我知道你知道他不知道吗？”到底谁不知道</w:t>
            </w:r>
          </w:p>
        </w:tc>
        <w:tc>
          <w:tcPr>
            <w:tcW w:w="45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24A2435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  <w:lang w:eastAsia="zh-CN"/>
              </w:rPr>
              <w:t>内层命题是“他不知道”，因此不知道的是“他”；外层是在追问“他是否知道这一层层知道”。</w:t>
            </w:r>
            <w:proofErr w:type="spellStart"/>
            <w:r>
              <w:rPr>
                <w:sz w:val="19"/>
              </w:rPr>
              <w:t>考察嵌套指代推理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753B6" w14:paraId="53F4E397" w14:textId="77777777">
        <w:trPr>
          <w:jc w:val="center"/>
        </w:trPr>
        <w:tc>
          <w:tcPr>
            <w:tcW w:w="6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7EA22AC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t>Q4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C411AD8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“明明</w:t>
            </w:r>
            <w:proofErr w:type="gramStart"/>
            <w:r>
              <w:rPr>
                <w:sz w:val="19"/>
                <w:lang w:eastAsia="zh-CN"/>
              </w:rPr>
              <w:t>明</w:t>
            </w:r>
            <w:proofErr w:type="gramEnd"/>
            <w:r>
              <w:rPr>
                <w:sz w:val="19"/>
                <w:lang w:eastAsia="zh-CN"/>
              </w:rPr>
              <w:t>明明白白白喜欢他，可她就是不</w:t>
            </w:r>
            <w:r>
              <w:rPr>
                <w:sz w:val="19"/>
                <w:lang w:eastAsia="zh-CN"/>
              </w:rPr>
              <w:lastRenderedPageBreak/>
              <w:t>说”谁喜欢谁</w:t>
            </w:r>
          </w:p>
        </w:tc>
        <w:tc>
          <w:tcPr>
            <w:tcW w:w="45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8AF9BB3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可理解为：明明清楚地知道白白喜欢他；喜欢</w:t>
            </w:r>
            <w:r>
              <w:rPr>
                <w:sz w:val="19"/>
                <w:lang w:eastAsia="zh-CN"/>
              </w:rPr>
              <w:lastRenderedPageBreak/>
              <w:t>“他”的是白白，明明只是知道这件事。考察分词与人名歧义。</w:t>
            </w:r>
          </w:p>
        </w:tc>
      </w:tr>
      <w:tr w:rsidR="00B753B6" w14:paraId="13DE8D42" w14:textId="77777777">
        <w:trPr>
          <w:jc w:val="center"/>
        </w:trPr>
        <w:tc>
          <w:tcPr>
            <w:tcW w:w="6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4CBEF38" w14:textId="77777777" w:rsidR="00B753B6" w:rsidRDefault="00000000">
            <w:pPr>
              <w:spacing w:after="40" w:line="276" w:lineRule="auto"/>
              <w:rPr>
                <w:rFonts w:hint="eastAsia"/>
              </w:rPr>
            </w:pPr>
            <w:r>
              <w:rPr>
                <w:sz w:val="19"/>
              </w:rPr>
              <w:lastRenderedPageBreak/>
              <w:t>Q5</w:t>
            </w:r>
          </w:p>
        </w:tc>
        <w:tc>
          <w:tcPr>
            <w:tcW w:w="396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A52F9A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对一段对话中多处“意思”的含义进行解释</w:t>
            </w:r>
          </w:p>
        </w:tc>
        <w:tc>
          <w:tcPr>
            <w:tcW w:w="4535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201551" w14:textId="77777777" w:rsidR="00B753B6" w:rsidRDefault="00000000">
            <w:pPr>
              <w:spacing w:after="40" w:line="276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“意思”分别可能表示含义、意图、表示心意、诚意、不够朋友、小事、有趣/会办事、不好意思等。考察多义词语境判断。</w:t>
            </w:r>
          </w:p>
        </w:tc>
      </w:tr>
    </w:tbl>
    <w:p w14:paraId="5BDDE5BB" w14:textId="77777777" w:rsidR="00B753B6" w:rsidRDefault="00B753B6">
      <w:pPr>
        <w:spacing w:after="40"/>
        <w:rPr>
          <w:rFonts w:hint="eastAsia"/>
          <w:lang w:eastAsia="zh-CN"/>
        </w:rPr>
      </w:pPr>
    </w:p>
    <w:p w14:paraId="6AC31F15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t>五、问答测试结果记录</w:t>
      </w:r>
    </w:p>
    <w:p w14:paraId="5A8C54E6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本部分用于整理三个模型在相同问题上的输出要点。实际提交时，应将下方</w:t>
      </w:r>
      <w:proofErr w:type="gramStart"/>
      <w:r>
        <w:rPr>
          <w:lang w:eastAsia="zh-CN"/>
        </w:rPr>
        <w:t>截</w:t>
      </w:r>
      <w:proofErr w:type="gramEnd"/>
      <w:r>
        <w:rPr>
          <w:lang w:eastAsia="zh-CN"/>
        </w:rPr>
        <w:t>图框替换为本人运行时终端或 Notebook 中的模型回答截图。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B753B6" w14:paraId="0DD9FD92" w14:textId="77777777">
        <w:trPr>
          <w:jc w:val="center"/>
        </w:trPr>
        <w:tc>
          <w:tcPr>
            <w:tcW w:w="974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DEDED"/>
            <w:vAlign w:val="center"/>
          </w:tcPr>
          <w:p w14:paraId="54A1E773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  <w:r w:rsidRPr="0047368B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52F6825B" wp14:editId="55F3BD44">
                  <wp:extent cx="6188710" cy="1316355"/>
                  <wp:effectExtent l="0" t="0" r="2540" b="0"/>
                  <wp:docPr id="14143879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879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91632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</w:p>
          <w:p w14:paraId="431559D3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  <w:r w:rsidRPr="0047368B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32992285" wp14:editId="37CE2621">
                  <wp:extent cx="6188710" cy="918845"/>
                  <wp:effectExtent l="0" t="0" r="2540" b="0"/>
                  <wp:docPr id="2648998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9988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18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3CF71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</w:p>
          <w:p w14:paraId="69D9E915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  <w:r w:rsidRPr="0047368B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7E549E80" wp14:editId="0F519FDF">
                  <wp:extent cx="6188710" cy="1653540"/>
                  <wp:effectExtent l="0" t="0" r="2540" b="3810"/>
                  <wp:docPr id="21043291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3291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FABF5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</w:p>
          <w:p w14:paraId="2504D456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  <w:r w:rsidRPr="0047368B">
              <w:rPr>
                <w:b/>
                <w:noProof/>
                <w:color w:val="5A5A5A"/>
                <w:lang w:eastAsia="zh-CN"/>
              </w:rPr>
              <w:lastRenderedPageBreak/>
              <w:drawing>
                <wp:inline distT="0" distB="0" distL="0" distR="0" wp14:anchorId="6E4E7D0B" wp14:editId="542006F5">
                  <wp:extent cx="4553184" cy="2381372"/>
                  <wp:effectExtent l="0" t="0" r="0" b="0"/>
                  <wp:docPr id="1708382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3822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184" cy="2381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2A429" w14:textId="77777777" w:rsidR="0047368B" w:rsidRDefault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</w:p>
          <w:p w14:paraId="0E708639" w14:textId="77777777" w:rsidR="00B753B6" w:rsidRPr="0047368B" w:rsidRDefault="0047368B" w:rsidP="0047368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  <w:r w:rsidRPr="0047368B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0F0A106D" wp14:editId="1024E0DF">
                  <wp:extent cx="6188710" cy="704215"/>
                  <wp:effectExtent l="0" t="0" r="2540" b="635"/>
                  <wp:docPr id="4944101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4101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70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E17ABD" w14:textId="77777777" w:rsidR="00B753B6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图4 Qwen-7B-Chat 问答测试结果截图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B753B6" w14:paraId="0CB61D77" w14:textId="77777777">
        <w:trPr>
          <w:jc w:val="center"/>
        </w:trPr>
        <w:tc>
          <w:tcPr>
            <w:tcW w:w="974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DEDED"/>
            <w:vAlign w:val="center"/>
          </w:tcPr>
          <w:p w14:paraId="2B2EA769" w14:textId="77777777" w:rsidR="00B753B6" w:rsidRDefault="007D3262" w:rsidP="007D3262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7D3262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48C02F12" wp14:editId="0FDA944B">
                  <wp:extent cx="6188710" cy="2216150"/>
                  <wp:effectExtent l="0" t="0" r="2540" b="0"/>
                  <wp:docPr id="19681222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1222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21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 xml:space="preserve"> </w:t>
            </w:r>
          </w:p>
          <w:p w14:paraId="37D93FA3" w14:textId="77777777" w:rsidR="00B753B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 w:rsidR="007D3262" w:rsidRPr="007D3262">
              <w:rPr>
                <w:noProof/>
                <w:lang w:eastAsia="zh-CN"/>
              </w:rPr>
              <w:drawing>
                <wp:inline distT="0" distB="0" distL="0" distR="0" wp14:anchorId="182C2AD9" wp14:editId="717490A2">
                  <wp:extent cx="6188710" cy="895350"/>
                  <wp:effectExtent l="0" t="0" r="2540" b="0"/>
                  <wp:docPr id="2073935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35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6B178C" w14:textId="77777777" w:rsidR="007D3262" w:rsidRDefault="007D3262">
            <w:pPr>
              <w:spacing w:after="0"/>
              <w:rPr>
                <w:rFonts w:hint="eastAsia"/>
                <w:lang w:eastAsia="zh-CN"/>
              </w:rPr>
            </w:pPr>
          </w:p>
          <w:p w14:paraId="3B732CB4" w14:textId="77777777" w:rsidR="007D3262" w:rsidRDefault="002D36F0">
            <w:pPr>
              <w:spacing w:after="0"/>
              <w:rPr>
                <w:rFonts w:hint="eastAsia"/>
                <w:lang w:eastAsia="zh-CN"/>
              </w:rPr>
            </w:pPr>
            <w:r w:rsidRPr="002D36F0">
              <w:rPr>
                <w:noProof/>
                <w:lang w:eastAsia="zh-CN"/>
              </w:rPr>
              <w:drawing>
                <wp:inline distT="0" distB="0" distL="0" distR="0" wp14:anchorId="3E4B38FA" wp14:editId="66D5B59F">
                  <wp:extent cx="6188710" cy="914400"/>
                  <wp:effectExtent l="0" t="0" r="2540" b="0"/>
                  <wp:docPr id="3787181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7181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BCDF" w14:textId="77777777" w:rsidR="00B753B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 </w:t>
            </w:r>
          </w:p>
          <w:p w14:paraId="68089BCA" w14:textId="77777777" w:rsidR="002D36F0" w:rsidRDefault="002D36F0">
            <w:pPr>
              <w:spacing w:after="0"/>
              <w:rPr>
                <w:rFonts w:hint="eastAsia"/>
                <w:lang w:eastAsia="zh-CN"/>
              </w:rPr>
            </w:pPr>
            <w:r w:rsidRPr="002D36F0">
              <w:rPr>
                <w:noProof/>
                <w:lang w:eastAsia="zh-CN"/>
              </w:rPr>
              <w:drawing>
                <wp:inline distT="0" distB="0" distL="0" distR="0" wp14:anchorId="14EFE87D" wp14:editId="52B6BDB4">
                  <wp:extent cx="6188710" cy="857885"/>
                  <wp:effectExtent l="0" t="0" r="2540" b="0"/>
                  <wp:docPr id="415511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51183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D79FD" w14:textId="77777777" w:rsidR="00B753B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</w:t>
            </w:r>
          </w:p>
          <w:p w14:paraId="104D9E14" w14:textId="77777777" w:rsidR="00B753B6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 w:rsidR="001A54CB" w:rsidRPr="001A54CB">
              <w:rPr>
                <w:noProof/>
                <w:lang w:eastAsia="zh-CN"/>
              </w:rPr>
              <w:drawing>
                <wp:inline distT="0" distB="0" distL="0" distR="0" wp14:anchorId="1672043E" wp14:editId="2F198854">
                  <wp:extent cx="6188710" cy="1033145"/>
                  <wp:effectExtent l="0" t="0" r="2540" b="0"/>
                  <wp:docPr id="3311456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456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51A8C" w14:textId="77777777" w:rsidR="00B753B6" w:rsidRDefault="00000000">
      <w:pPr>
        <w:spacing w:after="160"/>
        <w:jc w:val="center"/>
        <w:rPr>
          <w:rFonts w:hint="eastAsia"/>
          <w:lang w:eastAsia="zh-CN"/>
        </w:rPr>
      </w:pPr>
      <w:r>
        <w:rPr>
          <w:sz w:val="20"/>
          <w:lang w:eastAsia="zh-CN"/>
        </w:rPr>
        <w:lastRenderedPageBreak/>
        <w:t>图5 ChatGLM3-6B 问答测试结果截图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B753B6" w14:paraId="30E2E41C" w14:textId="77777777">
        <w:trPr>
          <w:jc w:val="center"/>
        </w:trPr>
        <w:tc>
          <w:tcPr>
            <w:tcW w:w="974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EDEDED"/>
            <w:vAlign w:val="center"/>
          </w:tcPr>
          <w:p w14:paraId="10284F2B" w14:textId="77777777" w:rsidR="0065551B" w:rsidRDefault="0065551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  <w:r w:rsidRPr="0065551B">
              <w:rPr>
                <w:b/>
                <w:noProof/>
                <w:color w:val="5A5A5A"/>
                <w:lang w:eastAsia="zh-CN"/>
              </w:rPr>
              <w:drawing>
                <wp:inline distT="0" distB="0" distL="0" distR="0" wp14:anchorId="382C310F" wp14:editId="1262D342">
                  <wp:extent cx="6188710" cy="831215"/>
                  <wp:effectExtent l="0" t="0" r="2540" b="6985"/>
                  <wp:docPr id="640001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0014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1E415" w14:textId="77777777" w:rsidR="0065551B" w:rsidRDefault="0065551B">
            <w:pPr>
              <w:spacing w:after="0"/>
              <w:jc w:val="center"/>
              <w:rPr>
                <w:rFonts w:hint="eastAsia"/>
                <w:b/>
                <w:color w:val="5A5A5A"/>
                <w:lang w:eastAsia="zh-CN"/>
              </w:rPr>
            </w:pPr>
          </w:p>
          <w:p w14:paraId="2D47F410" w14:textId="77777777" w:rsidR="0065551B" w:rsidRDefault="0065551B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65551B">
              <w:rPr>
                <w:noProof/>
                <w:lang w:eastAsia="zh-CN"/>
              </w:rPr>
              <w:drawing>
                <wp:inline distT="0" distB="0" distL="0" distR="0" wp14:anchorId="05B882E8" wp14:editId="1282B50F">
                  <wp:extent cx="4965955" cy="1282766"/>
                  <wp:effectExtent l="0" t="0" r="6350" b="0"/>
                  <wp:docPr id="9117722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722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955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ADC29" w14:textId="77777777" w:rsidR="0065551B" w:rsidRDefault="0065551B">
            <w:pPr>
              <w:spacing w:after="0"/>
              <w:jc w:val="center"/>
              <w:rPr>
                <w:rFonts w:hint="eastAsia"/>
                <w:lang w:eastAsia="zh-CN"/>
              </w:rPr>
            </w:pPr>
          </w:p>
          <w:p w14:paraId="6A8CDC45" w14:textId="77777777" w:rsidR="0065551B" w:rsidRDefault="0065551B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65551B">
              <w:rPr>
                <w:noProof/>
                <w:lang w:eastAsia="zh-CN"/>
              </w:rPr>
              <w:drawing>
                <wp:inline distT="0" distB="0" distL="0" distR="0" wp14:anchorId="63AB9149" wp14:editId="47F19854">
                  <wp:extent cx="6096313" cy="1079555"/>
                  <wp:effectExtent l="0" t="0" r="0" b="6350"/>
                  <wp:docPr id="9184733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4733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313" cy="107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EB38EE" w14:textId="77777777" w:rsidR="0065551B" w:rsidRDefault="0065551B">
            <w:pPr>
              <w:spacing w:after="0"/>
              <w:jc w:val="center"/>
              <w:rPr>
                <w:rFonts w:hint="eastAsia"/>
                <w:lang w:eastAsia="zh-CN"/>
              </w:rPr>
            </w:pPr>
          </w:p>
          <w:p w14:paraId="32F3D196" w14:textId="77777777" w:rsidR="0065551B" w:rsidRDefault="0065551B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65551B">
              <w:rPr>
                <w:noProof/>
                <w:lang w:eastAsia="zh-CN"/>
              </w:rPr>
              <w:drawing>
                <wp:inline distT="0" distB="0" distL="0" distR="0" wp14:anchorId="01C60F29" wp14:editId="26404108">
                  <wp:extent cx="6188710" cy="1032510"/>
                  <wp:effectExtent l="0" t="0" r="2540" b="0"/>
                  <wp:docPr id="10963218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2187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03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C3A23" w14:textId="77777777" w:rsidR="0065551B" w:rsidRDefault="0065551B">
            <w:pPr>
              <w:spacing w:after="0"/>
              <w:jc w:val="center"/>
              <w:rPr>
                <w:rFonts w:hint="eastAsia"/>
                <w:lang w:eastAsia="zh-CN"/>
              </w:rPr>
            </w:pPr>
          </w:p>
          <w:p w14:paraId="260F37F8" w14:textId="77777777" w:rsidR="00B753B6" w:rsidRDefault="0065551B" w:rsidP="0065551B">
            <w:pPr>
              <w:spacing w:after="0"/>
              <w:jc w:val="center"/>
              <w:rPr>
                <w:rFonts w:hint="eastAsia"/>
                <w:lang w:eastAsia="zh-CN"/>
              </w:rPr>
            </w:pPr>
            <w:r w:rsidRPr="0065551B">
              <w:rPr>
                <w:noProof/>
                <w:lang w:eastAsia="zh-CN"/>
              </w:rPr>
              <w:lastRenderedPageBreak/>
              <w:drawing>
                <wp:inline distT="0" distB="0" distL="0" distR="0" wp14:anchorId="5AAAF3CA" wp14:editId="6B576F49">
                  <wp:extent cx="6188710" cy="1653540"/>
                  <wp:effectExtent l="0" t="0" r="2540" b="3810"/>
                  <wp:docPr id="8237378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7378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0B55D6CC" w14:textId="77777777" w:rsidR="00B753B6" w:rsidRDefault="00000000">
      <w:pPr>
        <w:spacing w:after="160"/>
        <w:jc w:val="center"/>
        <w:rPr>
          <w:rFonts w:hint="eastAsia"/>
        </w:rPr>
      </w:pPr>
      <w:r>
        <w:rPr>
          <w:sz w:val="20"/>
        </w:rPr>
        <w:lastRenderedPageBreak/>
        <w:t xml:space="preserve">图6 Baichuan2-7B-Chat </w:t>
      </w:r>
      <w:proofErr w:type="spellStart"/>
      <w:r>
        <w:rPr>
          <w:sz w:val="20"/>
        </w:rPr>
        <w:t>问答测试结果截图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041"/>
        <w:gridCol w:w="2041"/>
        <w:gridCol w:w="2041"/>
        <w:gridCol w:w="2041"/>
      </w:tblGrid>
      <w:tr w:rsidR="00B753B6" w14:paraId="3667A5F2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771E14AA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测试项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580BC5AD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Qwen-7B-Chat </w:t>
            </w:r>
            <w:proofErr w:type="spellStart"/>
            <w:r>
              <w:rPr>
                <w:sz w:val="17"/>
              </w:rPr>
              <w:t>输出要点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56AB6ADE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ChatGLM3-6B </w:t>
            </w:r>
            <w:proofErr w:type="spellStart"/>
            <w:r>
              <w:rPr>
                <w:sz w:val="17"/>
              </w:rPr>
              <w:t>输出要点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092FAB81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Baichuan2-7B-Chat </w:t>
            </w:r>
            <w:proofErr w:type="spellStart"/>
            <w:r>
              <w:rPr>
                <w:sz w:val="17"/>
              </w:rPr>
              <w:t>输出要点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04D33A13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结果评价</w:t>
            </w:r>
            <w:proofErr w:type="spellEnd"/>
          </w:p>
        </w:tc>
      </w:tr>
      <w:tr w:rsidR="00B753B6" w14:paraId="50351F65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15613D9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Q1 </w:t>
            </w:r>
            <w:proofErr w:type="spellStart"/>
            <w:r>
              <w:rPr>
                <w:sz w:val="17"/>
              </w:rPr>
              <w:t>语境反转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E444AFE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能够正确说明“冬天”侧重保暖、多穿，“夏天”侧重散热或少穿；</w:t>
            </w:r>
            <w:proofErr w:type="gramStart"/>
            <w:r>
              <w:rPr>
                <w:sz w:val="17"/>
                <w:lang w:eastAsia="zh-CN"/>
              </w:rPr>
              <w:t>回答较</w:t>
            </w:r>
            <w:proofErr w:type="gramEnd"/>
            <w:r>
              <w:rPr>
                <w:sz w:val="17"/>
                <w:lang w:eastAsia="zh-CN"/>
              </w:rPr>
              <w:t>详细。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CFDBFF9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准确指出季节语境不同：冬天多穿抵御寒冷，夏天少穿降低体温；表达直观。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DBA9B28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能够给出正确解释，但输出前出现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FutureWarning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提示；回答整体较简短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ADF365C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三个模型都能处理简单语境反转，ChatGLM3 与 </w:t>
            </w:r>
            <w:proofErr w:type="spellStart"/>
            <w:r>
              <w:rPr>
                <w:sz w:val="17"/>
                <w:lang w:eastAsia="zh-CN"/>
              </w:rPr>
              <w:t>Baichuan</w:t>
            </w:r>
            <w:proofErr w:type="spellEnd"/>
            <w:r>
              <w:rPr>
                <w:sz w:val="17"/>
                <w:lang w:eastAsia="zh-CN"/>
              </w:rPr>
              <w:t>较直接，Qwen更详细。</w:t>
            </w:r>
          </w:p>
        </w:tc>
      </w:tr>
      <w:tr w:rsidR="00B753B6" w14:paraId="413891F9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1023378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Q2 </w:t>
            </w:r>
            <w:proofErr w:type="spellStart"/>
            <w:r>
              <w:rPr>
                <w:sz w:val="17"/>
              </w:rPr>
              <w:t>主语省略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C7D4AE6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能够区分“别人看不上自己”和“自己看不上别人”两种方向，逻辑较清楚。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DAF3E43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基本识别出客观原因与主观选择两类含义，但表述略绕。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6F4489C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没有充分拆出“自己看不上别人/别人看不上自己”的主语差异，更偏泛泛概括。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4927252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Qwen最准确；ChatGLM3基本可用；Baichuan对主语省略和双关消解较弱。</w:t>
            </w:r>
          </w:p>
        </w:tc>
      </w:tr>
      <w:tr w:rsidR="00B753B6" w14:paraId="40C435ED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244E3A9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Q3 </w:t>
            </w:r>
            <w:proofErr w:type="spellStart"/>
            <w:r>
              <w:rPr>
                <w:sz w:val="17"/>
              </w:rPr>
              <w:t>嵌套知道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7DE9AF2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对“知道链条”进行了较长解释，但结论不够直接，阅读成本较高。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1EAF381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回答成“我不知道/你已经知道”，偏离标准结论“他不知道”，指</w:t>
            </w:r>
            <w:proofErr w:type="gramStart"/>
            <w:r>
              <w:rPr>
                <w:sz w:val="17"/>
                <w:lang w:eastAsia="zh-CN"/>
              </w:rPr>
              <w:t>代判断</w:t>
            </w:r>
            <w:proofErr w:type="gramEnd"/>
            <w:r>
              <w:rPr>
                <w:sz w:val="17"/>
                <w:lang w:eastAsia="zh-CN"/>
              </w:rPr>
              <w:t>有误。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D8C818B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明确指出最不知道的是“他”，结论接近标准，但推理展开较简略。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25277A1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 xml:space="preserve">该题中 </w:t>
            </w:r>
            <w:proofErr w:type="spellStart"/>
            <w:r>
              <w:rPr>
                <w:sz w:val="17"/>
                <w:lang w:eastAsia="zh-CN"/>
              </w:rPr>
              <w:t>Baichuan</w:t>
            </w:r>
            <w:proofErr w:type="spellEnd"/>
            <w:r>
              <w:rPr>
                <w:sz w:val="17"/>
                <w:lang w:eastAsia="zh-CN"/>
              </w:rPr>
              <w:t>结论最接近；Qwen有推理但不够简洁；ChatGLM3出现明显误判。</w:t>
            </w:r>
          </w:p>
        </w:tc>
      </w:tr>
      <w:tr w:rsidR="00B753B6" w14:paraId="679A7EAF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255A827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Q4 </w:t>
            </w:r>
            <w:proofErr w:type="spellStart"/>
            <w:r>
              <w:rPr>
                <w:sz w:val="17"/>
              </w:rPr>
              <w:t>分词歧义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B20BEF3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以选择题形式给出“白白喜欢明明”，判断正确，但解释较短。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24A67DC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能推断为“白白喜欢明明，明明知道白白喜欢她/他”，基本正确。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B7F5F3A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回答为“无法判断谁喜欢谁”，未完成重复字分词和语义消</w:t>
            </w:r>
            <w:proofErr w:type="gramStart"/>
            <w:r>
              <w:rPr>
                <w:sz w:val="17"/>
                <w:lang w:eastAsia="zh-CN"/>
              </w:rPr>
              <w:t>歧</w:t>
            </w:r>
            <w:proofErr w:type="gramEnd"/>
            <w:r>
              <w:rPr>
                <w:sz w:val="17"/>
                <w:lang w:eastAsia="zh-CN"/>
              </w:rPr>
              <w:t>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0751B06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Qwen与ChatGLM3能处理该分词歧义；</w:t>
            </w:r>
            <w:proofErr w:type="spellStart"/>
            <w:r>
              <w:rPr>
                <w:sz w:val="17"/>
                <w:lang w:eastAsia="zh-CN"/>
              </w:rPr>
              <w:t>Baichuan</w:t>
            </w:r>
            <w:proofErr w:type="spellEnd"/>
            <w:r>
              <w:rPr>
                <w:sz w:val="17"/>
                <w:lang w:eastAsia="zh-CN"/>
              </w:rPr>
              <w:t>在复杂重复字句上表现不足。</w:t>
            </w:r>
          </w:p>
        </w:tc>
      </w:tr>
      <w:tr w:rsidR="00B753B6" w14:paraId="580C6E10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CFAE0AF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Q5 </w:t>
            </w:r>
            <w:proofErr w:type="spellStart"/>
            <w:r>
              <w:rPr>
                <w:sz w:val="17"/>
              </w:rPr>
              <w:t>多义词</w:t>
            </w:r>
            <w:proofErr w:type="spellEnd"/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F8A5CA3" w14:textId="77777777" w:rsidR="003E58CE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截</w:t>
            </w:r>
            <w:proofErr w:type="gramEnd"/>
            <w:r>
              <w:rPr>
                <w:sz w:val="17"/>
                <w:lang w:eastAsia="zh-CN"/>
              </w:rPr>
              <w:t>图中几乎没有有效解释，回答异常为“0”，未完成多义词逐项分析。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A10A27E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能够逐条解释多处“意思”的含义，</w:t>
            </w:r>
            <w:proofErr w:type="gramStart"/>
            <w:r>
              <w:rPr>
                <w:sz w:val="17"/>
                <w:lang w:eastAsia="zh-CN"/>
              </w:rPr>
              <w:t>覆盖较</w:t>
            </w:r>
            <w:proofErr w:type="gramEnd"/>
            <w:r>
              <w:rPr>
                <w:sz w:val="17"/>
                <w:lang w:eastAsia="zh-CN"/>
              </w:rPr>
              <w:t>完整，但个别表述偏口语化。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B36AE57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能编号解释多个“意思”的语境含义，条理较清楚，整体</w:t>
            </w:r>
            <w:proofErr w:type="gramStart"/>
            <w:r>
              <w:rPr>
                <w:sz w:val="17"/>
                <w:lang w:eastAsia="zh-CN"/>
              </w:rPr>
              <w:t>覆盖较</w:t>
            </w:r>
            <w:proofErr w:type="gramEnd"/>
            <w:r>
              <w:rPr>
                <w:sz w:val="17"/>
                <w:lang w:eastAsia="zh-CN"/>
              </w:rPr>
              <w:t>充分。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BCB0F08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该题中ChatGLM3和</w:t>
            </w:r>
            <w:proofErr w:type="spellStart"/>
            <w:r>
              <w:rPr>
                <w:sz w:val="17"/>
                <w:lang w:eastAsia="zh-CN"/>
              </w:rPr>
              <w:t>Baichuan</w:t>
            </w:r>
            <w:proofErr w:type="spellEnd"/>
            <w:r>
              <w:rPr>
                <w:sz w:val="17"/>
                <w:lang w:eastAsia="zh-CN"/>
              </w:rPr>
              <w:t>明显优于Qwen；Qwen本题输出异常，需在报告中如实说明。</w:t>
            </w:r>
          </w:p>
        </w:tc>
      </w:tr>
    </w:tbl>
    <w:p w14:paraId="6FE73294" w14:textId="77777777" w:rsidR="00B753B6" w:rsidRDefault="00B753B6">
      <w:pPr>
        <w:spacing w:after="40"/>
        <w:rPr>
          <w:rFonts w:hint="eastAsia"/>
          <w:lang w:eastAsia="zh-CN"/>
        </w:rPr>
      </w:pPr>
    </w:p>
    <w:p w14:paraId="138C3EA5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t>六、大语言模型横向对比分析</w:t>
      </w:r>
    </w:p>
    <w:p w14:paraId="064C028E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从实际测试结果看，三个模型都具备一定中文问答能力，但并不存在某一模型在所有题目上都稳定领先的情况。Qwen-7B-Chat在Q1、Q2和Q4中表现较好，但Q5出现异常输出；ChatGLM3-6B在Q1、Q2、Q4和Q5中整体可用，但Q3出现指</w:t>
      </w:r>
      <w:proofErr w:type="gramStart"/>
      <w:r>
        <w:rPr>
          <w:lang w:eastAsia="zh-CN"/>
        </w:rPr>
        <w:t>代判断</w:t>
      </w:r>
      <w:proofErr w:type="gramEnd"/>
      <w:r>
        <w:rPr>
          <w:lang w:eastAsia="zh-CN"/>
        </w:rPr>
        <w:t>错误；Baichuan2-7B-Chat在Q1、Q3和Q5中能够给出可用回答，但Q2没有充分拆解主语省略，Q4则回避了喜欢关系判断。</w:t>
      </w:r>
      <w:proofErr w:type="spellStart"/>
      <w:r>
        <w:t>因此，横向比较应结合具体题型逐项分析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098"/>
        <w:gridCol w:w="2098"/>
        <w:gridCol w:w="2098"/>
        <w:gridCol w:w="2041"/>
      </w:tblGrid>
      <w:tr w:rsidR="00B753B6" w14:paraId="57FB5CE5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2D0AC76C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对比维度</w:t>
            </w:r>
            <w:proofErr w:type="spellEnd"/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119138CD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Qwen-7B-Chat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0B3CDDA7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ChatGLM3-6B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39100697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Baichuan2-7B-Chat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9EAF7"/>
            <w:vAlign w:val="center"/>
          </w:tcPr>
          <w:p w14:paraId="36D9AE2A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综合判断</w:t>
            </w:r>
            <w:proofErr w:type="spellEnd"/>
          </w:p>
        </w:tc>
      </w:tr>
      <w:tr w:rsidR="00B753B6" w14:paraId="47552157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1279CA6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中文语义理解</w:t>
            </w:r>
            <w:proofErr w:type="spellEnd"/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7B175E1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Q1、Q2表现较好，能识别季节语境与主语省略；但Q5出现异常输出。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E040FF4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Q1、Q2和Q5基本可用，</w:t>
            </w:r>
            <w:proofErr w:type="gramStart"/>
            <w:r>
              <w:rPr>
                <w:sz w:val="17"/>
                <w:lang w:eastAsia="zh-CN"/>
              </w:rPr>
              <w:t>解释较</w:t>
            </w:r>
            <w:proofErr w:type="gramEnd"/>
            <w:r>
              <w:rPr>
                <w:sz w:val="17"/>
                <w:lang w:eastAsia="zh-CN"/>
              </w:rPr>
              <w:t>直观；Q3存在明显误判。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CE4EDF6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Q1、Q3和Q5可用，但Q2主语省略和Q4分词歧义处理不足。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589ECFA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三者不是简单优劣关系：Qwen在基础歧义上较稳，ChatGLM3和</w:t>
            </w:r>
            <w:proofErr w:type="spellStart"/>
            <w:r>
              <w:rPr>
                <w:sz w:val="17"/>
                <w:lang w:eastAsia="zh-CN"/>
              </w:rPr>
              <w:lastRenderedPageBreak/>
              <w:t>Baichuan</w:t>
            </w:r>
            <w:proofErr w:type="spellEnd"/>
            <w:r>
              <w:rPr>
                <w:sz w:val="17"/>
                <w:lang w:eastAsia="zh-CN"/>
              </w:rPr>
              <w:t>在部分题上也有优势。</w:t>
            </w:r>
          </w:p>
        </w:tc>
      </w:tr>
      <w:tr w:rsidR="00B753B6" w14:paraId="77FD025C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7ECDD73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逻辑与指代推理</w:t>
            </w:r>
            <w:proofErr w:type="spellEnd"/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4F84C42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Q3解释链条较长但结论不够直接，Q4判断正确。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49264C2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Q3把“不知道”的对象判断错，Q4能给出正确关系。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F3025B6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Q3能答出“他”不知道，但Q4未能判断喜欢关系。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523C301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复杂指代题中三者稳定性均有限，需结合具体题目逐项评价。</w:t>
            </w:r>
          </w:p>
        </w:tc>
      </w:tr>
      <w:tr w:rsidR="00B753B6" w14:paraId="4E19BF91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0506D25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输出结构化</w:t>
            </w:r>
            <w:proofErr w:type="spellEnd"/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87809AB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多数</w:t>
            </w:r>
            <w:proofErr w:type="gramStart"/>
            <w:r>
              <w:rPr>
                <w:sz w:val="17"/>
                <w:lang w:eastAsia="zh-CN"/>
              </w:rPr>
              <w:t>题解释较</w:t>
            </w:r>
            <w:proofErr w:type="gramEnd"/>
            <w:r>
              <w:rPr>
                <w:sz w:val="17"/>
                <w:lang w:eastAsia="zh-CN"/>
              </w:rPr>
              <w:t>详细，但有时冗长；Q5出现无效输出。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017CE2B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回答通常较简洁，Q5能分条解释，便于整理。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C4D3ACA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Q5</w:t>
            </w:r>
            <w:proofErr w:type="gramStart"/>
            <w:r>
              <w:rPr>
                <w:sz w:val="17"/>
                <w:lang w:eastAsia="zh-CN"/>
              </w:rPr>
              <w:t>条目化较清楚</w:t>
            </w:r>
            <w:proofErr w:type="gramEnd"/>
            <w:r>
              <w:rPr>
                <w:sz w:val="17"/>
                <w:lang w:eastAsia="zh-CN"/>
              </w:rPr>
              <w:t>，但部分题回答过泛或回避判断。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09D511D5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若写报告，ChatGLM3和Baichuan的Q5更方便引用；Qwen需要人工筛选有效输出。</w:t>
            </w:r>
          </w:p>
        </w:tc>
      </w:tr>
      <w:tr w:rsidR="00B753B6" w14:paraId="5575C773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CD6F770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部署与运行体验</w:t>
            </w:r>
            <w:proofErr w:type="spellEnd"/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DDF74C0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教程示例多，流式输出明显，便于截图；CPU</w:t>
            </w:r>
            <w:proofErr w:type="gramStart"/>
            <w:r>
              <w:rPr>
                <w:sz w:val="17"/>
                <w:lang w:eastAsia="zh-CN"/>
              </w:rPr>
              <w:t>推理仍</w:t>
            </w:r>
            <w:proofErr w:type="gramEnd"/>
            <w:r>
              <w:rPr>
                <w:sz w:val="17"/>
                <w:lang w:eastAsia="zh-CN"/>
              </w:rPr>
              <w:t>较慢但较易复现。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308EEDA0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能在CPU上运行，但需要注意transformers版本兼容，部分问题耗时较长</w:t>
            </w:r>
            <w:proofErr w:type="spellEnd"/>
            <w:r>
              <w:rPr>
                <w:sz w:val="17"/>
              </w:rPr>
              <w:t>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63EE0F9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权重约14G，CPU内存压力大；可能需要低内存加载或磁盘offload，推理速度最慢。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549A618" w14:textId="77777777" w:rsidR="003E58CE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课程平台上Qwen最易复现，ChatGLM3需处理兼容性，Baichuan资源压力最大。</w:t>
            </w:r>
          </w:p>
        </w:tc>
      </w:tr>
      <w:tr w:rsidR="00B753B6" w14:paraId="6A87146B" w14:textId="77777777">
        <w:trPr>
          <w:jc w:val="center"/>
        </w:trPr>
        <w:tc>
          <w:tcPr>
            <w:tcW w:w="136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27173BA" w14:textId="77777777" w:rsidR="003E58CE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适用场景</w:t>
            </w:r>
            <w:proofErr w:type="spellEnd"/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5715E17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适合语境解释、双关分析和一般结构化问答，但需注意异常结果。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1933890D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适合简洁中文问答、多义词拆解和作为对照模型。</w:t>
            </w:r>
          </w:p>
        </w:tc>
        <w:tc>
          <w:tcPr>
            <w:tcW w:w="209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91D7264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适合开放式中文表达和补充性比较，但不适合在CPU环境下追求效率。</w:t>
            </w:r>
          </w:p>
        </w:tc>
        <w:tc>
          <w:tcPr>
            <w:tcW w:w="204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29BA48C9" w14:textId="77777777" w:rsidR="003E58CE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本实验可将Qwen与ChatGLM3作为主要展示，</w:t>
            </w:r>
            <w:proofErr w:type="spellStart"/>
            <w:r>
              <w:rPr>
                <w:sz w:val="17"/>
                <w:lang w:eastAsia="zh-CN"/>
              </w:rPr>
              <w:t>Baichuan</w:t>
            </w:r>
            <w:proofErr w:type="spellEnd"/>
            <w:r>
              <w:rPr>
                <w:sz w:val="17"/>
                <w:lang w:eastAsia="zh-CN"/>
              </w:rPr>
              <w:t>作为第三模型补充和资源限制案例。</w:t>
            </w:r>
          </w:p>
        </w:tc>
      </w:tr>
    </w:tbl>
    <w:p w14:paraId="5B273F0F" w14:textId="77777777" w:rsidR="00B753B6" w:rsidRDefault="00B753B6">
      <w:pPr>
        <w:spacing w:after="40"/>
        <w:rPr>
          <w:rFonts w:hint="eastAsia"/>
          <w:lang w:eastAsia="zh-CN"/>
        </w:rPr>
      </w:pPr>
    </w:p>
    <w:p w14:paraId="0BAB1BC3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第一，在语境理解方面，Q1的正确关键在于识别同一句话在冬夏语境中的意义变化，三个模型均能基本识别“冬天多穿保暖、夏天少穿散热”的反转。Q2则更强调省略主语和双关消解，Qwen对“自己看不上别人/别人看不上自己”的区分最清楚，ChatGLM3基本能抓住方向，</w:t>
      </w:r>
      <w:proofErr w:type="spellStart"/>
      <w:r>
        <w:rPr>
          <w:lang w:eastAsia="zh-CN"/>
        </w:rPr>
        <w:t>Baichuan</w:t>
      </w:r>
      <w:proofErr w:type="spellEnd"/>
      <w:r>
        <w:rPr>
          <w:lang w:eastAsia="zh-CN"/>
        </w:rPr>
        <w:t>则更偏泛化解释。</w:t>
      </w:r>
    </w:p>
    <w:p w14:paraId="3E54BE3D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第二，在复杂指代方面，Q3和Q4更能体现模型差异。Q3中，</w:t>
      </w:r>
      <w:proofErr w:type="spellStart"/>
      <w:r>
        <w:rPr>
          <w:lang w:eastAsia="zh-CN"/>
        </w:rPr>
        <w:t>Baichuan</w:t>
      </w:r>
      <w:proofErr w:type="spellEnd"/>
      <w:r>
        <w:rPr>
          <w:lang w:eastAsia="zh-CN"/>
        </w:rPr>
        <w:t>能直接答出“不知道的是他”，Qwen进行了较长的链条说明但结论不够直接，ChatGLM3则把对象误判为“我不知道”。Q4中，Qwen和ChatGLM3能解析出“白白喜欢明明”这一关系，</w:t>
      </w:r>
      <w:proofErr w:type="spellStart"/>
      <w:r>
        <w:rPr>
          <w:lang w:eastAsia="zh-CN"/>
        </w:rPr>
        <w:t>Baichuan</w:t>
      </w:r>
      <w:proofErr w:type="spellEnd"/>
      <w:r>
        <w:rPr>
          <w:lang w:eastAsia="zh-CN"/>
        </w:rPr>
        <w:t>则认为信息不足，说明其在重复字和人名分词场景下不够稳定。</w:t>
      </w:r>
    </w:p>
    <w:p w14:paraId="5412FF0E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第三，在多义词解释方面，Q5要求模型逐句判断“意思”的不同语义。ChatGLM3和</w:t>
      </w:r>
      <w:proofErr w:type="spellStart"/>
      <w:r>
        <w:rPr>
          <w:lang w:eastAsia="zh-CN"/>
        </w:rPr>
        <w:t>Baichuan</w:t>
      </w:r>
      <w:proofErr w:type="spellEnd"/>
      <w:r>
        <w:rPr>
          <w:lang w:eastAsia="zh-CN"/>
        </w:rPr>
        <w:t>都能够给出分条解释，虽然部分表述仍需人工整理；Qwen在该题中出现异常输出，未能完成有效解释。因此，多义词密集题目中不能只看模型总体表现，还要关注具体一次运行结果的稳定性。</w:t>
      </w:r>
    </w:p>
    <w:p w14:paraId="77CF8E34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第四，在部署体验方面，CPU环境可以完成本地推理体验，但7B级模型加载和生成速度都较慢。Qwen教程示例较多、复现相对容易；ChatGLM3需要关注transformers版本兼容；Baichuan2-7B-Chat权重约14G，对内存和加载方式要求更高，实际运行时可能需要低内存加载或磁盘offload。</w:t>
      </w:r>
    </w:p>
    <w:p w14:paraId="708F6416" w14:textId="77777777" w:rsidR="00B753B6" w:rsidRDefault="00000000">
      <w:pPr>
        <w:keepNext/>
        <w:spacing w:before="200" w:after="120" w:line="288" w:lineRule="auto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七、实验结论与反思</w:t>
      </w:r>
    </w:p>
    <w:p w14:paraId="47FFA24B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 xml:space="preserve">本次实验完成了在 </w:t>
      </w:r>
      <w:proofErr w:type="spellStart"/>
      <w:r>
        <w:rPr>
          <w:lang w:eastAsia="zh-CN"/>
        </w:rPr>
        <w:t>ModelScope</w:t>
      </w:r>
      <w:proofErr w:type="spellEnd"/>
      <w:r>
        <w:rPr>
          <w:lang w:eastAsia="zh-CN"/>
        </w:rPr>
        <w:t xml:space="preserve"> CPU Notebook 环境中部署并测试大语言模型的基本流程，掌握了从环境准备、模型下载、脚本加载到推理测试的完整步骤。通过同一组中文歧义问题对比可见，大语言模型不仅能够生成流畅回答，更重要的是其语义消解、指代推理和输出组织能力存在明显差异。</w:t>
      </w:r>
    </w:p>
    <w:p w14:paraId="3501EC4A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综合比较后，本次实验中的三个模型各有优势和不足：Qwen-7B-Chat在语境反转、主语省略和分词歧义题中表现较好，但在多义词密集题中出现异常输出；ChatGLM3-6B部署与交互相对友好，多数回答简洁且Q5条理较好，但在Q3复杂指代题中出现误判；Baichuan2-7B-Chat在Q1、Q3和Q5中能够给出可用回答，但在Q2和Q4中对主语省略、重复字分词的处理不够稳定。后续若使用GPU或量化推理环境，还可以进一步比较推理速度、显存占用、上下文长度和多轮对话稳定性等指标。</w:t>
      </w:r>
    </w:p>
    <w:p w14:paraId="25D2B2F1" w14:textId="77777777" w:rsidR="00B753B6" w:rsidRDefault="00000000">
      <w:pPr>
        <w:spacing w:after="120" w:line="360" w:lineRule="auto"/>
        <w:ind w:firstLine="480"/>
        <w:rPr>
          <w:rFonts w:hint="eastAsia"/>
          <w:lang w:eastAsia="zh-CN"/>
        </w:rPr>
      </w:pPr>
      <w:r>
        <w:rPr>
          <w:lang w:eastAsia="zh-CN"/>
        </w:rPr>
        <w:t>通过本次作业可以体会到，大语言模型的“能力”不仅由参数规模决定，还受到训练语料、指令对齐、推理接口、运行资源和提示</w:t>
      </w:r>
      <w:proofErr w:type="gramStart"/>
      <w:r>
        <w:rPr>
          <w:lang w:eastAsia="zh-CN"/>
        </w:rPr>
        <w:t>词设计</w:t>
      </w:r>
      <w:proofErr w:type="gramEnd"/>
      <w:r>
        <w:rPr>
          <w:lang w:eastAsia="zh-CN"/>
        </w:rPr>
        <w:t>等多方面因素影响。对于实际应用而言，应根据任务类型选择模型，并通过统一测试集进行横向评估，而不是只凭单次回答判断模型好坏。</w:t>
      </w:r>
    </w:p>
    <w:sectPr w:rsidR="00B753B6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0917952">
    <w:abstractNumId w:val="8"/>
  </w:num>
  <w:num w:numId="2" w16cid:durableId="1854034405">
    <w:abstractNumId w:val="6"/>
  </w:num>
  <w:num w:numId="3" w16cid:durableId="1244949714">
    <w:abstractNumId w:val="5"/>
  </w:num>
  <w:num w:numId="4" w16cid:durableId="776023450">
    <w:abstractNumId w:val="4"/>
  </w:num>
  <w:num w:numId="5" w16cid:durableId="267467648">
    <w:abstractNumId w:val="7"/>
  </w:num>
  <w:num w:numId="6" w16cid:durableId="1485439269">
    <w:abstractNumId w:val="3"/>
  </w:num>
  <w:num w:numId="7" w16cid:durableId="1403335501">
    <w:abstractNumId w:val="2"/>
  </w:num>
  <w:num w:numId="8" w16cid:durableId="2118869856">
    <w:abstractNumId w:val="1"/>
  </w:num>
  <w:num w:numId="9" w16cid:durableId="24951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0F7"/>
    <w:rsid w:val="0015074B"/>
    <w:rsid w:val="001A0F66"/>
    <w:rsid w:val="001A54CB"/>
    <w:rsid w:val="001B3337"/>
    <w:rsid w:val="00287BC0"/>
    <w:rsid w:val="0029639D"/>
    <w:rsid w:val="002D36F0"/>
    <w:rsid w:val="00326F90"/>
    <w:rsid w:val="003A5DD0"/>
    <w:rsid w:val="003E58CE"/>
    <w:rsid w:val="0040612F"/>
    <w:rsid w:val="00460129"/>
    <w:rsid w:val="004679CF"/>
    <w:rsid w:val="0047368B"/>
    <w:rsid w:val="00491E3D"/>
    <w:rsid w:val="004B2736"/>
    <w:rsid w:val="004D7098"/>
    <w:rsid w:val="004F30C2"/>
    <w:rsid w:val="00555862"/>
    <w:rsid w:val="0065551B"/>
    <w:rsid w:val="007D3262"/>
    <w:rsid w:val="00857E93"/>
    <w:rsid w:val="009A3242"/>
    <w:rsid w:val="00AA1D8D"/>
    <w:rsid w:val="00AA7593"/>
    <w:rsid w:val="00AD1461"/>
    <w:rsid w:val="00B47730"/>
    <w:rsid w:val="00B753B6"/>
    <w:rsid w:val="00CB0664"/>
    <w:rsid w:val="00D51096"/>
    <w:rsid w:val="00D54945"/>
    <w:rsid w:val="00F67B99"/>
    <w:rsid w:val="00FB5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A4693"/>
  <w14:defaultImageDpi w14:val="300"/>
  <w15:docId w15:val="{3E1A6D70-8A04-4E1E-AB2F-43CDFCB7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FB5C44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FB5C44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5558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jdhsvsv/LLM-ModelScope-Comparison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13</Pages>
  <Words>3561</Words>
  <Characters>6590</Characters>
  <Application>Microsoft Office Word</Application>
  <DocSecurity>0</DocSecurity>
  <Lines>439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佳雨 李</cp:lastModifiedBy>
  <cp:revision>16</cp:revision>
  <dcterms:created xsi:type="dcterms:W3CDTF">2013-12-23T23:15:00Z</dcterms:created>
  <dcterms:modified xsi:type="dcterms:W3CDTF">2026-05-29T12:16:00Z</dcterms:modified>
  <cp:category/>
</cp:coreProperties>
</file>